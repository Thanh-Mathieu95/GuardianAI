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D659" w14:textId="77777777" w:rsidR="007E5DAE" w:rsidRDefault="005E1D6F">
      <w:pPr>
        <w:pStyle w:val="Title"/>
      </w:pPr>
      <w:r>
        <w:t>GuardianAI Tài li</w:t>
      </w:r>
      <w:r>
        <w:t>ệ</w:t>
      </w:r>
      <w:r>
        <w:t>u d</w:t>
      </w:r>
      <w:r>
        <w:t>ự</w:t>
      </w:r>
      <w:r>
        <w:t xml:space="preserve"> án</w:t>
      </w:r>
    </w:p>
    <w:p w14:paraId="681BE64D" w14:textId="77777777" w:rsidR="007E5DAE" w:rsidRDefault="005E1D6F">
      <w:pPr>
        <w:pStyle w:val="Subtitle"/>
      </w:pPr>
      <w:r>
        <w:t>Ki</w:t>
      </w:r>
      <w:r>
        <w:t>ế</w:t>
      </w:r>
      <w:r>
        <w:t>n trúc công ngh</w:t>
      </w:r>
      <w:r>
        <w:t>ệ</w:t>
      </w:r>
      <w:r>
        <w:t xml:space="preserve"> lu</w:t>
      </w:r>
      <w:r>
        <w:t>ồ</w:t>
      </w:r>
      <w:r>
        <w:t>ng ho</w:t>
      </w:r>
      <w:r>
        <w:t>ạ</w:t>
      </w:r>
      <w:r>
        <w:t>t đ</w:t>
      </w:r>
      <w:r>
        <w:t>ộ</w:t>
      </w:r>
      <w:r>
        <w:t>ng và hư</w:t>
      </w:r>
      <w:r>
        <w:t>ớ</w:t>
      </w:r>
      <w:r>
        <w:t>ng d</w:t>
      </w:r>
      <w:r>
        <w:t>ẫ</w:t>
      </w:r>
      <w:r>
        <w:t>n demo</w:t>
      </w:r>
    </w:p>
    <w:p w14:paraId="115F0D3D" w14:textId="77777777" w:rsidR="007E5DAE" w:rsidRDefault="005E1D6F">
      <w:r>
        <w:t>Phiên b</w:t>
      </w:r>
      <w:r>
        <w:t>ả</w:t>
      </w:r>
      <w:r>
        <w:t>n tài li</w:t>
      </w:r>
      <w:r>
        <w:t>ệ</w:t>
      </w:r>
      <w:r>
        <w:t>u 1 | C</w:t>
      </w:r>
      <w:r>
        <w:t>ậ</w:t>
      </w:r>
      <w:r>
        <w:t>p nh</w:t>
      </w:r>
      <w:r>
        <w:t>ậ</w:t>
      </w:r>
      <w:r>
        <w:t>t ngày 28 tháng 10 năm 2026</w:t>
      </w:r>
    </w:p>
    <w:p w14:paraId="068B9AE8" w14:textId="77777777" w:rsidR="007E5DAE" w:rsidRDefault="005E1D6F">
      <w:r>
        <w:t>GuardianAI ti</w:t>
      </w:r>
      <w:r>
        <w:t>ế</w:t>
      </w:r>
      <w:r>
        <w:t>p nh</w:t>
      </w:r>
      <w:r>
        <w:t>ậ</w:t>
      </w:r>
      <w:r>
        <w:t>n tình hu</w:t>
      </w:r>
      <w:r>
        <w:t>ố</w:t>
      </w:r>
      <w:r>
        <w:t>ng b</w:t>
      </w:r>
      <w:r>
        <w:t>ằ</w:t>
      </w:r>
      <w:r>
        <w:t>ng h</w:t>
      </w:r>
      <w:r>
        <w:t>ộ</w:t>
      </w:r>
      <w:r>
        <w:t>i tho</w:t>
      </w:r>
      <w:r>
        <w:t>ạ</w:t>
      </w:r>
      <w:r>
        <w:t>i, đi</w:t>
      </w:r>
      <w:r>
        <w:t>ề</w:t>
      </w:r>
      <w:r>
        <w:t>u ph</w:t>
      </w:r>
      <w:r>
        <w:t>ố</w:t>
      </w:r>
      <w:r>
        <w:t>i nhi</w:t>
      </w:r>
      <w:r>
        <w:t>ề</w:t>
      </w:r>
      <w:r>
        <w:t>u nhánh liên h</w:t>
      </w:r>
      <w:r>
        <w:t>ệ</w:t>
      </w:r>
      <w:r>
        <w:t xml:space="preserve"> trong </w:t>
      </w:r>
      <w:r>
        <w:t>ứ</w:t>
      </w:r>
      <w:r>
        <w:t>ng d</w:t>
      </w:r>
      <w:r>
        <w:t>ụ</w:t>
      </w:r>
      <w:r>
        <w:t>ng, ki</w:t>
      </w:r>
      <w:r>
        <w:t>ể</w:t>
      </w:r>
      <w:r>
        <w:t>m tra kh</w:t>
      </w:r>
      <w:r>
        <w:t>ả</w:t>
      </w:r>
      <w:r>
        <w:t xml:space="preserve"> năng h</w:t>
      </w:r>
      <w:r>
        <w:t>ỗ</w:t>
      </w:r>
      <w:r>
        <w:t xml:space="preserve"> tr</w:t>
      </w:r>
      <w:r>
        <w:t>ợ</w:t>
      </w:r>
      <w:r>
        <w:t xml:space="preserve"> r</w:t>
      </w:r>
      <w:r>
        <w:t>ồ</w:t>
      </w:r>
      <w:r>
        <w:t>i đ</w:t>
      </w:r>
      <w:r>
        <w:t>ề</w:t>
      </w:r>
      <w:r>
        <w:t xml:space="preserve"> xu</w:t>
      </w:r>
      <w:r>
        <w:t>ấ</w:t>
      </w:r>
      <w:r>
        <w:t>t nơi ti</w:t>
      </w:r>
      <w:r>
        <w:t>ế</w:t>
      </w:r>
      <w:r>
        <w:t>p nh</w:t>
      </w:r>
      <w:r>
        <w:t>ậ</w:t>
      </w:r>
      <w:r>
        <w:t>n và tuy</w:t>
      </w:r>
      <w:r>
        <w:t>ế</w:t>
      </w:r>
      <w:r>
        <w:t>n đi. Khi ph</w:t>
      </w:r>
      <w:r>
        <w:t>ả</w:t>
      </w:r>
      <w:r>
        <w:t>n h</w:t>
      </w:r>
      <w:r>
        <w:t>ồ</w:t>
      </w:r>
      <w:r>
        <w:t>i thay đ</w:t>
      </w:r>
      <w:r>
        <w:t>ổ</w:t>
      </w:r>
      <w:r>
        <w:t>i, h</w:t>
      </w:r>
      <w:r>
        <w:t>ệ</w:t>
      </w:r>
      <w:r>
        <w:t xml:space="preserve"> th</w:t>
      </w:r>
      <w:r>
        <w:t>ố</w:t>
      </w:r>
      <w:r>
        <w:t>ng đánh giá l</w:t>
      </w:r>
      <w:r>
        <w:t>ạ</w:t>
      </w:r>
      <w:r>
        <w:t>i k</w:t>
      </w:r>
      <w:r>
        <w:t>ế</w:t>
      </w:r>
      <w:r>
        <w:t xml:space="preserve"> ho</w:t>
      </w:r>
      <w:r>
        <w:t>ạ</w:t>
      </w:r>
      <w:r>
        <w:t>ch, c</w:t>
      </w:r>
      <w:r>
        <w:t>ậ</w:t>
      </w:r>
      <w:r>
        <w:t>p nh</w:t>
      </w:r>
      <w:r>
        <w:t>ậ</w:t>
      </w:r>
      <w:r>
        <w:t>t cho AI đ</w:t>
      </w:r>
      <w:r>
        <w:t>ồ</w:t>
      </w:r>
      <w:r>
        <w:t>ng hành và b</w:t>
      </w:r>
      <w:r>
        <w:t>ả</w:t>
      </w:r>
      <w:r>
        <w:t>n đ</w:t>
      </w:r>
      <w:r>
        <w:t>ồ</w:t>
      </w:r>
      <w:r>
        <w:t>, đ</w:t>
      </w:r>
      <w:r>
        <w:t>ồ</w:t>
      </w:r>
      <w:r>
        <w:t>ng th</w:t>
      </w:r>
      <w:r>
        <w:t>ờ</w:t>
      </w:r>
      <w:r>
        <w:t>i lưu l</w:t>
      </w:r>
      <w:r>
        <w:t>ị</w:t>
      </w:r>
      <w:r>
        <w:t>ch s</w:t>
      </w:r>
      <w:r>
        <w:t>ử</w:t>
      </w:r>
      <w:r>
        <w:t xml:space="preserve">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di</w:t>
      </w:r>
      <w:r>
        <w:t>ễ</w:t>
      </w:r>
      <w:r>
        <w:t>n bi</w:t>
      </w:r>
      <w:r>
        <w:t>ế</w:t>
      </w:r>
      <w:r>
        <w:t>n.</w:t>
      </w:r>
    </w:p>
    <w:p w14:paraId="34C25D2C" w14:textId="77777777" w:rsidR="007E5DAE" w:rsidRDefault="005E1D6F">
      <w:r>
        <w:t>Giá tr</w:t>
      </w:r>
      <w:r>
        <w:t>ị</w:t>
      </w:r>
      <w:r>
        <w:t xml:space="preserve"> c</w:t>
      </w:r>
      <w:r>
        <w:t>ủ</w:t>
      </w:r>
      <w:r>
        <w:t>a d</w:t>
      </w:r>
      <w:r>
        <w:t>ự</w:t>
      </w:r>
      <w:r>
        <w:t xml:space="preserve"> án n</w:t>
      </w:r>
      <w:r>
        <w:t>ằ</w:t>
      </w:r>
      <w:r>
        <w:t xml:space="preserve">m </w:t>
      </w:r>
      <w:r>
        <w:t>ở</w:t>
      </w:r>
      <w:r>
        <w:t xml:space="preserve"> vi</w:t>
      </w:r>
      <w:r>
        <w:t>ệ</w:t>
      </w:r>
      <w:r>
        <w:t>c bi</w:t>
      </w:r>
      <w:r>
        <w:t>ế</w:t>
      </w:r>
      <w:r>
        <w:t>n nh</w:t>
      </w:r>
      <w:r>
        <w:t>ữ</w:t>
      </w:r>
      <w:r>
        <w:t>ng ph</w:t>
      </w:r>
      <w:r>
        <w:t>ả</w:t>
      </w:r>
      <w:r>
        <w:t>n h</w:t>
      </w:r>
      <w:r>
        <w:t>ồ</w:t>
      </w:r>
      <w:r>
        <w:t>i r</w:t>
      </w:r>
      <w:r>
        <w:t>ờ</w:t>
      </w:r>
      <w:r>
        <w:t>i r</w:t>
      </w:r>
      <w:r>
        <w:t>ạ</w:t>
      </w:r>
      <w:r>
        <w:t>c thành phương án có đi</w:t>
      </w:r>
      <w:r>
        <w:t>ề</w:t>
      </w:r>
      <w:r>
        <w:t>u ki</w:t>
      </w:r>
      <w:r>
        <w:t>ệ</w:t>
      </w:r>
      <w:r>
        <w:t>n và có b</w:t>
      </w:r>
      <w:r>
        <w:t>ằ</w:t>
      </w:r>
      <w:r>
        <w:t>ng ch</w:t>
      </w:r>
      <w:r>
        <w:t>ứ</w:t>
      </w:r>
      <w:r>
        <w:t>ng. M</w:t>
      </w:r>
      <w:r>
        <w:t>ộ</w:t>
      </w:r>
      <w:r>
        <w:t>t nơi nghe máy chưa đ</w:t>
      </w:r>
      <w:r>
        <w:t>ồ</w:t>
      </w:r>
      <w:r>
        <w:t>ng nghĩa đ</w:t>
      </w:r>
      <w:r>
        <w:t>ồ</w:t>
      </w:r>
      <w:r>
        <w:t>ng ý ti</w:t>
      </w:r>
      <w:r>
        <w:t>ế</w:t>
      </w:r>
      <w:r>
        <w:t>p nh</w:t>
      </w:r>
      <w:r>
        <w:t>ậ</w:t>
      </w:r>
      <w:r>
        <w:t>n; m</w:t>
      </w:r>
      <w:r>
        <w:t>ộ</w:t>
      </w:r>
      <w:r>
        <w:t>t câu đ</w:t>
      </w:r>
      <w:r>
        <w:t>ồ</w:t>
      </w:r>
      <w:r>
        <w:t>ng ý chưa đ</w:t>
      </w:r>
      <w:r>
        <w:t>ủ</w:t>
      </w:r>
      <w:r>
        <w:t xml:space="preserve"> n</w:t>
      </w:r>
      <w:r>
        <w:t>ế</w:t>
      </w:r>
      <w:r>
        <w:t>u c</w:t>
      </w:r>
      <w:r>
        <w:t>ử</w:t>
      </w:r>
      <w:r>
        <w:t>a vào, th</w:t>
      </w:r>
      <w:r>
        <w:t>ờ</w:t>
      </w:r>
      <w:r>
        <w:t>i h</w:t>
      </w:r>
      <w:r>
        <w:t>ạ</w:t>
      </w:r>
      <w:r>
        <w:t>n ho</w:t>
      </w:r>
      <w:r>
        <w:t>ặ</w:t>
      </w:r>
      <w:r>
        <w:t>c gi</w:t>
      </w:r>
      <w:r>
        <w:t>ớ</w:t>
      </w:r>
      <w:r>
        <w:t>i h</w:t>
      </w:r>
      <w:r>
        <w:t>ạ</w:t>
      </w:r>
      <w:r>
        <w:t>n di chuy</w:t>
      </w:r>
      <w:r>
        <w:t>ể</w:t>
      </w:r>
      <w:r>
        <w:t>n chưa phù h</w:t>
      </w:r>
      <w:r>
        <w:t>ợ</w:t>
      </w:r>
      <w:r>
        <w:t>p.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làm rõ các đi</w:t>
      </w:r>
      <w:r>
        <w:t>ể</w:t>
      </w:r>
      <w:r>
        <w:t>m đó trư</w:t>
      </w:r>
      <w:r>
        <w:t>ớ</w:t>
      </w:r>
      <w:r>
        <w:t>c khi hư</w:t>
      </w:r>
      <w:r>
        <w:t>ớ</w:t>
      </w:r>
      <w:r>
        <w:t>ng d</w:t>
      </w:r>
      <w:r>
        <w:t>ẫ</w:t>
      </w:r>
      <w:r>
        <w:t>n ngư</w:t>
      </w:r>
      <w:r>
        <w:t>ờ</w:t>
      </w:r>
      <w:r>
        <w:t>i dùng.</w:t>
      </w:r>
    </w:p>
    <w:p w14:paraId="1F7D1EE1" w14:textId="77777777" w:rsidR="007E5DAE" w:rsidRDefault="005E1D6F">
      <w:r>
        <w:t>Tài li</w:t>
      </w:r>
      <w:r>
        <w:t>ệ</w:t>
      </w:r>
      <w:r>
        <w:t>u dành cho ngư</w:t>
      </w:r>
      <w:r>
        <w:t>ờ</w:t>
      </w:r>
      <w:r>
        <w:t>i đ</w:t>
      </w:r>
      <w:r>
        <w:t>ọ</w:t>
      </w:r>
      <w:r>
        <w:t>c mu</w:t>
      </w:r>
      <w:r>
        <w:t>ố</w:t>
      </w:r>
      <w:r>
        <w:t>n hi</w:t>
      </w:r>
      <w:r>
        <w:t>ể</w:t>
      </w:r>
      <w:r>
        <w:t>u s</w:t>
      </w:r>
      <w:r>
        <w:t>ả</w:t>
      </w:r>
      <w:r>
        <w:t>n ph</w:t>
      </w:r>
      <w:r>
        <w:t>ẩ</w:t>
      </w:r>
      <w:r>
        <w:t>m, thành viên phát tri</w:t>
      </w:r>
      <w:r>
        <w:t>ể</w:t>
      </w:r>
      <w:r>
        <w:t>n, ngư</w:t>
      </w:r>
      <w:r>
        <w:t>ờ</w:t>
      </w:r>
      <w:r>
        <w:t>i v</w:t>
      </w:r>
      <w:r>
        <w:t>ậ</w:t>
      </w:r>
      <w:r>
        <w:t>n hành demo và ngư</w:t>
      </w:r>
      <w:r>
        <w:t>ờ</w:t>
      </w:r>
      <w:r>
        <w:t>i đánh giá d</w:t>
      </w:r>
      <w:r>
        <w:t>ự</w:t>
      </w:r>
      <w:r>
        <w:t xml:space="preserve"> án. Các chương đ</w:t>
      </w:r>
      <w:r>
        <w:t>ầ</w:t>
      </w:r>
      <w:r>
        <w:t>u gi</w:t>
      </w:r>
      <w:r>
        <w:t>ả</w:t>
      </w:r>
      <w:r>
        <w:t>i thích m</w:t>
      </w:r>
      <w:r>
        <w:t>ụ</w:t>
      </w:r>
      <w:r>
        <w:t>c tiêu và cơ ch</w:t>
      </w:r>
      <w:r>
        <w:t>ế</w:t>
      </w:r>
      <w:r>
        <w:t>; các chương sau hư</w:t>
      </w:r>
      <w:r>
        <w:t>ớ</w:t>
      </w:r>
      <w:r>
        <w:t>ng d</w:t>
      </w:r>
      <w:r>
        <w:t>ẫ</w:t>
      </w:r>
      <w:r>
        <w:t>n t</w:t>
      </w:r>
      <w:r>
        <w:t>ừ</w:t>
      </w:r>
      <w:r>
        <w:t>ng màn hình, c</w:t>
      </w:r>
      <w:r>
        <w:t>ấ</w:t>
      </w:r>
      <w:r>
        <w:t>u hình, trình di</w:t>
      </w:r>
      <w:r>
        <w:t>ễ</w:t>
      </w:r>
      <w:r>
        <w:t>n và ki</w:t>
      </w:r>
      <w:r>
        <w:t>ể</w:t>
      </w:r>
      <w:r>
        <w:t>m tra k</w:t>
      </w:r>
      <w:r>
        <w:t>ế</w:t>
      </w:r>
      <w:r>
        <w:t>t qu</w:t>
      </w:r>
      <w:r>
        <w:t>ả</w:t>
      </w:r>
      <w:r>
        <w:t>.</w:t>
      </w:r>
    </w:p>
    <w:p w14:paraId="1E165291" w14:textId="77777777" w:rsidR="007E5DAE" w:rsidRDefault="005E1D6F">
      <w:r>
        <w:t>Ph</w:t>
      </w:r>
      <w:r>
        <w:t>ạ</w:t>
      </w:r>
      <w:r>
        <w:t>m vi hi</w:t>
      </w:r>
      <w:r>
        <w:t>ệ</w:t>
      </w:r>
      <w:r>
        <w:t>n t</w:t>
      </w:r>
      <w:r>
        <w:t>ạ</w:t>
      </w:r>
      <w:r>
        <w:t>i là b</w:t>
      </w:r>
      <w:r>
        <w:t>ả</w:t>
      </w:r>
      <w:r>
        <w:t>n demo web. Các nhánh liên h</w:t>
      </w:r>
      <w:r>
        <w:t>ệ</w:t>
      </w:r>
      <w:r>
        <w:t xml:space="preserve"> di</w:t>
      </w:r>
      <w:r>
        <w:t>ễ</w:t>
      </w:r>
      <w:r>
        <w:t>n ra trong GuardianAI ho</w:t>
      </w:r>
      <w:r>
        <w:t>ặ</w:t>
      </w:r>
      <w:r>
        <w:t>c v</w:t>
      </w:r>
      <w:r>
        <w:t>ớ</w:t>
      </w:r>
      <w:r>
        <w:t>i đ</w:t>
      </w:r>
      <w:r>
        <w:t>ố</w:t>
      </w:r>
      <w:r>
        <w:t>i tác mô ph</w:t>
      </w:r>
      <w:r>
        <w:t>ỏ</w:t>
      </w:r>
      <w:r>
        <w:t>ng; tài li</w:t>
      </w:r>
      <w:r>
        <w:t>ệ</w:t>
      </w:r>
      <w:r>
        <w:t>u không hư</w:t>
      </w:r>
      <w:r>
        <w:t>ớ</w:t>
      </w:r>
      <w:r>
        <w:t>ng d</w:t>
      </w:r>
      <w:r>
        <w:t>ẫ</w:t>
      </w:r>
      <w:r>
        <w:t>n g</w:t>
      </w:r>
      <w:r>
        <w:t>ọ</w:t>
      </w:r>
      <w:r>
        <w:t>i c</w:t>
      </w:r>
      <w:r>
        <w:t>ử</w:t>
      </w:r>
      <w:r>
        <w:t>a hàng hay cơ quan kh</w:t>
      </w:r>
      <w:r>
        <w:t>ẩ</w:t>
      </w:r>
      <w:r>
        <w:t>n c</w:t>
      </w:r>
      <w:r>
        <w:t>ấ</w:t>
      </w:r>
      <w:r>
        <w:t>p ngoài đ</w:t>
      </w:r>
      <w:r>
        <w:t>ờ</w:t>
      </w:r>
      <w:r>
        <w:t xml:space="preserve">i. </w:t>
      </w:r>
      <w:r>
        <w:t>Ả</w:t>
      </w:r>
      <w:r>
        <w:t>nh ch</w:t>
      </w:r>
      <w:r>
        <w:t>ụ</w:t>
      </w:r>
      <w:r>
        <w:t>p l</w:t>
      </w:r>
      <w:r>
        <w:t>ấ</w:t>
      </w:r>
      <w:r>
        <w:t>y t</w:t>
      </w:r>
      <w:r>
        <w:t>ừ</w:t>
      </w:r>
      <w:r>
        <w:t xml:space="preserve"> b</w:t>
      </w:r>
      <w:r>
        <w:t>ả</w:t>
      </w:r>
      <w:r>
        <w:t>n ch</w:t>
      </w:r>
      <w:r>
        <w:t>ạ</w:t>
      </w:r>
      <w:r>
        <w:t>y riêng v</w:t>
      </w:r>
      <w:r>
        <w:t>ớ</w:t>
      </w:r>
      <w:r>
        <w:t>i AI OFF và d</w:t>
      </w:r>
      <w:r>
        <w:t>ữ</w:t>
      </w:r>
      <w:r>
        <w:t xml:space="preserve"> li</w:t>
      </w:r>
      <w:r>
        <w:t>ệ</w:t>
      </w:r>
      <w:r>
        <w:t>u demo. Mã ngu</w:t>
      </w:r>
      <w:r>
        <w:t>ồ</w:t>
      </w:r>
      <w:r>
        <w:t>n có tích h</w:t>
      </w:r>
      <w:r>
        <w:t>ợ</w:t>
      </w:r>
      <w:r>
        <w:t>p model live nhưng các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 ghi riêng, không suy ra t</w:t>
      </w:r>
      <w:r>
        <w:t>ừ</w:t>
      </w:r>
      <w:r>
        <w:t xml:space="preserve"> giao di</w:t>
      </w:r>
      <w:r>
        <w:t>ệ</w:t>
      </w:r>
      <w:r>
        <w:t>n.</w:t>
      </w:r>
    </w:p>
    <w:p w14:paraId="596A3A53" w14:textId="77777777" w:rsidR="007E5DAE" w:rsidRDefault="005E1D6F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7B1C5F2B" wp14:editId="0A7BDDC0">
            <wp:extent cx="5943600" cy="1613263"/>
            <wp:effectExtent l="0" t="0" r="0" b="0"/>
            <wp:docPr id="1" name="Picture 1" descr="Hình 1 Luồng giá trị từ hội thoại tới phương án và hồ s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5E17" w14:textId="77777777" w:rsidR="007E5DAE" w:rsidRDefault="005E1D6F">
      <w:pPr>
        <w:pStyle w:val="Caption"/>
        <w:jc w:val="center"/>
      </w:pPr>
      <w:r>
        <w:t>Hình 1 Lu</w:t>
      </w:r>
      <w:r>
        <w:t>ồ</w:t>
      </w:r>
      <w:r>
        <w:t>ng giá tr</w:t>
      </w:r>
      <w:r>
        <w:t>ị</w:t>
      </w:r>
      <w:r>
        <w:t xml:space="preserve"> t</w:t>
      </w:r>
      <w:r>
        <w:t>ừ</w:t>
      </w:r>
      <w:r>
        <w:t xml:space="preserve"> h</w:t>
      </w:r>
      <w:r>
        <w:t>ộ</w:t>
      </w:r>
      <w:r>
        <w:t>i tho</w:t>
      </w:r>
      <w:r>
        <w:t>ạ</w:t>
      </w:r>
      <w:r>
        <w:t>i t</w:t>
      </w:r>
      <w:r>
        <w:t>ớ</w:t>
      </w:r>
      <w:r>
        <w:t>i phương án và h</w:t>
      </w:r>
      <w:r>
        <w:t>ồ</w:t>
      </w:r>
      <w:r>
        <w:t xml:space="preserve"> sơ</w:t>
      </w:r>
    </w:p>
    <w:p w14:paraId="1BC26D54" w14:textId="77777777" w:rsidR="007E5DAE" w:rsidRDefault="005E1D6F">
      <w:pPr>
        <w:pageBreakBefore/>
      </w:pPr>
      <w:r>
        <w:rPr>
          <w:b/>
          <w:sz w:val="36"/>
        </w:rPr>
        <w:lastRenderedPageBreak/>
        <w:t>M</w:t>
      </w:r>
      <w:r>
        <w:rPr>
          <w:b/>
          <w:sz w:val="36"/>
        </w:rPr>
        <w:t>ụ</w:t>
      </w:r>
      <w:r>
        <w:rPr>
          <w:b/>
          <w:sz w:val="36"/>
        </w:rPr>
        <w:t>c l</w:t>
      </w:r>
      <w:r>
        <w:rPr>
          <w:b/>
          <w:sz w:val="36"/>
        </w:rPr>
        <w:t>ụ</w:t>
      </w:r>
      <w:r>
        <w:rPr>
          <w:b/>
          <w:sz w:val="36"/>
        </w:rPr>
        <w:t>c</w:t>
      </w:r>
    </w:p>
    <w:p w14:paraId="6896F6E6" w14:textId="6F4F033A" w:rsidR="009C6DF7" w:rsidRDefault="005E1D6F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4043476" w:history="1">
        <w:r w:rsidR="009C6DF7" w:rsidRPr="00133C37">
          <w:rPr>
            <w:rStyle w:val="Hyperlink"/>
            <w:noProof/>
          </w:rPr>
          <w:t>1 Tổng quan và giá trị của dự án</w:t>
        </w:r>
        <w:r w:rsidR="009C6DF7">
          <w:rPr>
            <w:noProof/>
            <w:webHidden/>
          </w:rPr>
          <w:tab/>
        </w:r>
        <w:r w:rsidR="009C6DF7">
          <w:rPr>
            <w:noProof/>
            <w:webHidden/>
          </w:rPr>
          <w:fldChar w:fldCharType="begin"/>
        </w:r>
        <w:r w:rsidR="009C6DF7">
          <w:rPr>
            <w:noProof/>
            <w:webHidden/>
          </w:rPr>
          <w:instrText xml:space="preserve"> PAGEREF _Toc244043476 \h </w:instrText>
        </w:r>
        <w:r w:rsidR="009C6DF7">
          <w:rPr>
            <w:noProof/>
            <w:webHidden/>
          </w:rPr>
        </w:r>
        <w:r w:rsidR="009C6DF7">
          <w:rPr>
            <w:noProof/>
            <w:webHidden/>
          </w:rPr>
          <w:fldChar w:fldCharType="separate"/>
        </w:r>
        <w:r w:rsidR="009C6DF7">
          <w:rPr>
            <w:noProof/>
            <w:webHidden/>
          </w:rPr>
          <w:t>3</w:t>
        </w:r>
        <w:r w:rsidR="009C6DF7">
          <w:rPr>
            <w:noProof/>
            <w:webHidden/>
          </w:rPr>
          <w:fldChar w:fldCharType="end"/>
        </w:r>
      </w:hyperlink>
    </w:p>
    <w:p w14:paraId="028AB59E" w14:textId="1FCCEAA2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77" w:history="1">
        <w:r w:rsidRPr="00133C37">
          <w:rPr>
            <w:rStyle w:val="Hyperlink"/>
            <w:noProof/>
          </w:rPr>
          <w:t>2 Phạm vi và trạng thái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661CA2" w14:textId="4C7D8659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78" w:history="1">
        <w:r w:rsidRPr="00133C37">
          <w:rPr>
            <w:rStyle w:val="Hyperlink"/>
            <w:noProof/>
          </w:rPr>
          <w:t>3 Kiến trúc và các vai trò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65291A" w14:textId="0E0A4EF1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79" w:history="1">
        <w:r w:rsidRPr="00133C37">
          <w:rPr>
            <w:rStyle w:val="Hyperlink"/>
            <w:noProof/>
          </w:rPr>
          <w:t>4 Các mô hình AI và lý do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E6A868" w14:textId="0D6635C3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80" w:history="1">
        <w:r w:rsidRPr="00133C37">
          <w:rPr>
            <w:rStyle w:val="Hyperlink"/>
            <w:noProof/>
          </w:rPr>
          <w:t>5 Công nghệ đang sử dụng và lựa chọn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D76F14" w14:textId="3A151312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81" w:history="1">
        <w:r w:rsidRPr="00133C37">
          <w:rPr>
            <w:rStyle w:val="Hyperlink"/>
            <w:noProof/>
          </w:rPr>
          <w:t>6 Luồng từ hội thoại tới nhiệm vụ khẩn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CD2F2E" w14:textId="1272E090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82" w:history="1">
        <w:r w:rsidRPr="00133C37">
          <w:rPr>
            <w:rStyle w:val="Hyperlink"/>
            <w:noProof/>
          </w:rPr>
          <w:t>7 Hội thoại song song và dữ liệu có cấu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97B42E" w14:textId="7B4D0470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83" w:history="1">
        <w:r w:rsidRPr="00133C37">
          <w:rPr>
            <w:rStyle w:val="Hyperlink"/>
            <w:noProof/>
          </w:rPr>
          <w:t>8 Chọn điểm tiếp nhận và quyết định tuyến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E81298" w14:textId="04991122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84" w:history="1">
        <w:r w:rsidRPr="00133C37">
          <w:rPr>
            <w:rStyle w:val="Hyperlink"/>
            <w:noProof/>
          </w:rPr>
          <w:t>9 Realtime và vòng đời của kế hoạch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1E0870" w14:textId="615B505E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85" w:history="1">
        <w:r w:rsidRPr="00133C37">
          <w:rPr>
            <w:rStyle w:val="Hyperlink"/>
            <w:noProof/>
          </w:rPr>
          <w:t>10 Báo cáo liên tục và hồ sơ đối chiếu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36ABDF" w14:textId="007084FB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86" w:history="1">
        <w:r w:rsidRPr="00133C37">
          <w:rPr>
            <w:rStyle w:val="Hyperlink"/>
            <w:noProof/>
          </w:rPr>
          <w:t>11 Bản đồ màn hình và chức năng từng khu vực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6C552B" w14:textId="587AEBB0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87" w:history="1">
        <w:r w:rsidRPr="00133C37">
          <w:rPr>
            <w:rStyle w:val="Hyperlink"/>
            <w:noProof/>
          </w:rPr>
          <w:t>12 Cài đặt và cấu hình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30C0D38" w14:textId="5C3D29C9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88" w:history="1">
        <w:r w:rsidRPr="00133C37">
          <w:rPr>
            <w:rStyle w:val="Hyperlink"/>
            <w:noProof/>
          </w:rPr>
          <w:t>13 Hướng dẫn sử dụng cho từng vai trò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063D279" w14:textId="06AFFDE8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89" w:history="1">
        <w:r w:rsidRPr="00133C37">
          <w:rPr>
            <w:rStyle w:val="Hyperlink"/>
            <w:noProof/>
          </w:rPr>
          <w:t>14 Kịch bản demo một máy trong năm phút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08E171F" w14:textId="76E39156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90" w:history="1">
        <w:r w:rsidRPr="00133C37">
          <w:rPr>
            <w:rStyle w:val="Hyperlink"/>
            <w:noProof/>
          </w:rPr>
          <w:t>15 Demo nhiều máy và giọng nói với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619BC59" w14:textId="54A0BAC8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91" w:history="1">
        <w:r w:rsidRPr="00133C37">
          <w:rPr>
            <w:rStyle w:val="Hyperlink"/>
            <w:noProof/>
          </w:rPr>
          <w:t>16 Mười trường hợp reset và replay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45B85D7" w14:textId="3763C20A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92" w:history="1">
        <w:r w:rsidRPr="00133C37">
          <w:rPr>
            <w:rStyle w:val="Hyperlink"/>
            <w:noProof/>
          </w:rPr>
          <w:t>17 Quyền riêng tư và kiểm soát thực thi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62A44FA" w14:textId="7351EC88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93" w:history="1">
        <w:r w:rsidRPr="00133C37">
          <w:rPr>
            <w:rStyle w:val="Hyperlink"/>
            <w:noProof/>
          </w:rPr>
          <w:t>18 Kiểm thử và mức độ kiểm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EA4E350" w14:textId="01140B38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94" w:history="1">
        <w:r w:rsidRPr="00133C37">
          <w:rPr>
            <w:rStyle w:val="Hyperlink"/>
            <w:noProof/>
          </w:rPr>
          <w:t>19 Vận hành và xử lý sự cố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6B1729E" w14:textId="6D0CE89B" w:rsidR="009C6DF7" w:rsidRDefault="009C6DF7">
      <w:pPr>
        <w:pStyle w:val="TOC1"/>
        <w:tabs>
          <w:tab w:val="right" w:leader="dot" w:pos="9821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43495" w:history="1">
        <w:r w:rsidRPr="00133C37">
          <w:rPr>
            <w:rStyle w:val="Hyperlink"/>
            <w:noProof/>
          </w:rPr>
          <w:t>20 Hướng dẫn cho người phát triển và tra cứu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95C0965" w14:textId="2086E94C" w:rsidR="007E5DAE" w:rsidRDefault="005E1D6F">
      <w:r>
        <w:fldChar w:fldCharType="end"/>
      </w:r>
    </w:p>
    <w:p w14:paraId="5AE168F1" w14:textId="77777777" w:rsidR="007E5DAE" w:rsidRDefault="005E1D6F">
      <w:pPr>
        <w:pStyle w:val="Heading1"/>
      </w:pPr>
      <w:bookmarkStart w:id="0" w:name="_Toc244043476"/>
      <w:r>
        <w:lastRenderedPageBreak/>
        <w:t>1 T</w:t>
      </w:r>
      <w:r>
        <w:t>ổ</w:t>
      </w:r>
      <w:r>
        <w:t>ng quan và giá tr</w:t>
      </w:r>
      <w:r>
        <w:t>ị</w:t>
      </w:r>
      <w:r>
        <w:t xml:space="preserve"> c</w:t>
      </w:r>
      <w:r>
        <w:t>ủ</w:t>
      </w:r>
      <w:r>
        <w:t>a d</w:t>
      </w:r>
      <w:r>
        <w:t>ự</w:t>
      </w:r>
      <w:r>
        <w:t xml:space="preserve"> án</w:t>
      </w:r>
      <w:bookmarkEnd w:id="0"/>
    </w:p>
    <w:p w14:paraId="1483CC21" w14:textId="77777777" w:rsidR="007E5DAE" w:rsidRDefault="005E1D6F">
      <w:pPr>
        <w:pStyle w:val="Heading2"/>
      </w:pPr>
      <w:r>
        <w:t>Bài toán c</w:t>
      </w:r>
      <w:r>
        <w:t>ầ</w:t>
      </w:r>
      <w:r>
        <w:t>n gi</w:t>
      </w:r>
      <w:r>
        <w:t>ả</w:t>
      </w:r>
      <w:r>
        <w:t>i quy</w:t>
      </w:r>
      <w:r>
        <w:t>ế</w:t>
      </w:r>
      <w:r>
        <w:t>t</w:t>
      </w:r>
    </w:p>
    <w:p w14:paraId="1F3ADB04" w14:textId="77777777" w:rsidR="007E5DAE" w:rsidRDefault="005E1D6F">
      <w:r>
        <w:t>Ngư</w:t>
      </w:r>
      <w:r>
        <w:t>ờ</w:t>
      </w:r>
      <w:r>
        <w:t>i đi m</w:t>
      </w:r>
      <w:r>
        <w:t>ộ</w:t>
      </w:r>
      <w:r>
        <w:t>t mình có th</w:t>
      </w:r>
      <w:r>
        <w:t>ể</w:t>
      </w:r>
      <w:r>
        <w:t xml:space="preserve">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trong lúc khó thao tác đi</w:t>
      </w:r>
      <w:r>
        <w:t>ệ</w:t>
      </w:r>
      <w:r>
        <w:t>n tho</w:t>
      </w:r>
      <w:r>
        <w:t>ạ</w:t>
      </w:r>
      <w:r>
        <w:t>i ho</w:t>
      </w:r>
      <w:r>
        <w:t>ặ</w:t>
      </w:r>
      <w:r>
        <w:t>c khó t</w:t>
      </w:r>
      <w:r>
        <w:t>ự</w:t>
      </w:r>
      <w:r>
        <w:t xml:space="preserve"> t</w:t>
      </w:r>
      <w:r>
        <w:t>ổ</w:t>
      </w:r>
      <w:r>
        <w:t>ng h</w:t>
      </w:r>
      <w:r>
        <w:t>ợ</w:t>
      </w:r>
      <w:r>
        <w:t>p thông tin. H</w:t>
      </w:r>
      <w:r>
        <w:t>ọ</w:t>
      </w:r>
      <w:r>
        <w:t xml:space="preserve"> c</w:t>
      </w:r>
      <w:r>
        <w:t>ầ</w:t>
      </w:r>
      <w:r>
        <w:t>n m</w:t>
      </w:r>
      <w:r>
        <w:t>ộ</w:t>
      </w:r>
      <w:r>
        <w:t>t nơi có ngư</w:t>
      </w:r>
      <w:r>
        <w:t>ờ</w:t>
      </w:r>
      <w:r>
        <w:t>i cho phép vào ch</w:t>
      </w:r>
      <w:r>
        <w:t>ờ</w:t>
      </w:r>
      <w:r>
        <w:t>, nhưng không bi</w:t>
      </w:r>
      <w:r>
        <w:t>ế</w:t>
      </w:r>
      <w:r>
        <w:t>t nơi nào s</w:t>
      </w:r>
      <w:r>
        <w:t>ẵ</w:t>
      </w:r>
      <w:r>
        <w:t>n sàng, đi vào c</w:t>
      </w:r>
      <w:r>
        <w:t>ử</w:t>
      </w:r>
      <w:r>
        <w:t>a nào, còn nh</w:t>
      </w:r>
      <w:r>
        <w:t>ậ</w:t>
      </w:r>
      <w:r>
        <w:t>n bao lâu và ngư</w:t>
      </w:r>
      <w:r>
        <w:t>ờ</w:t>
      </w:r>
      <w:r>
        <w:t>i thân có th</w:t>
      </w:r>
      <w:r>
        <w:t>ể</w:t>
      </w:r>
      <w:r>
        <w:t xml:space="preserve"> giúp đ</w:t>
      </w:r>
      <w:r>
        <w:t>ế</w:t>
      </w:r>
      <w:r>
        <w:t>n m</w:t>
      </w:r>
      <w:r>
        <w:t>ứ</w:t>
      </w:r>
      <w:r>
        <w:t>c nào. M</w:t>
      </w:r>
      <w:r>
        <w:t>ộ</w:t>
      </w:r>
      <w:r>
        <w:t>t danh sách đ</w:t>
      </w:r>
      <w:r>
        <w:t>ị</w:t>
      </w:r>
      <w:r>
        <w:t>a đi</w:t>
      </w:r>
      <w:r>
        <w:t>ể</w:t>
      </w:r>
      <w:r>
        <w:t>m trên b</w:t>
      </w:r>
      <w:r>
        <w:t>ả</w:t>
      </w:r>
      <w:r>
        <w:t>n đ</w:t>
      </w:r>
      <w:r>
        <w:t>ồ</w:t>
      </w:r>
      <w:r>
        <w:t xml:space="preserve"> không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nh</w:t>
      </w:r>
      <w:r>
        <w:t>ữ</w:t>
      </w:r>
      <w:r>
        <w:t>ng câu h</w:t>
      </w:r>
      <w:r>
        <w:t>ỏ</w:t>
      </w:r>
      <w:r>
        <w:t>i đó.</w:t>
      </w:r>
    </w:p>
    <w:p w14:paraId="2FF0F7CE" w14:textId="77777777" w:rsidR="007E5DAE" w:rsidRDefault="005E1D6F">
      <w:r>
        <w:t>GuardianAI đ</w:t>
      </w:r>
      <w:r>
        <w:t>ặ</w:t>
      </w:r>
      <w:r>
        <w:t>t h</w:t>
      </w:r>
      <w:r>
        <w:t>ộ</w:t>
      </w:r>
      <w:r>
        <w:t>i tho</w:t>
      </w:r>
      <w:r>
        <w:t>ạ</w:t>
      </w:r>
      <w:r>
        <w:t xml:space="preserve">i </w:t>
      </w:r>
      <w:r>
        <w:t>ở</w:t>
      </w:r>
      <w:r>
        <w:t xml:space="preserve"> đ</w:t>
      </w:r>
      <w:r>
        <w:t>ầ</w:t>
      </w:r>
      <w:r>
        <w:t>u lu</w:t>
      </w:r>
      <w:r>
        <w:t>ồ</w:t>
      </w:r>
      <w:r>
        <w:t>ng: ngư</w:t>
      </w:r>
      <w:r>
        <w:t>ờ</w:t>
      </w:r>
      <w:r>
        <w:t>i dùng nói tình hu</w:t>
      </w:r>
      <w:r>
        <w:t>ố</w:t>
      </w:r>
      <w:r>
        <w:t>ng và nh</w:t>
      </w:r>
      <w:r>
        <w:t>ữ</w:t>
      </w:r>
      <w:r>
        <w:t>ng gi</w:t>
      </w:r>
      <w:r>
        <w:t>ớ</w:t>
      </w:r>
      <w:r>
        <w:t>i h</w:t>
      </w:r>
      <w:r>
        <w:t>ạ</w:t>
      </w:r>
      <w:r>
        <w:t>n th</w:t>
      </w:r>
      <w:r>
        <w:t>ự</w:t>
      </w:r>
      <w:r>
        <w:t>c s</w:t>
      </w:r>
      <w:r>
        <w:t>ự</w:t>
      </w:r>
      <w:r>
        <w:t xml:space="preserve"> c</w:t>
      </w:r>
      <w:r>
        <w:t>ủ</w:t>
      </w:r>
      <w:r>
        <w:t>a mình. Các nhánh liên h</w:t>
      </w:r>
      <w:r>
        <w:t>ệ</w:t>
      </w:r>
      <w:r>
        <w:t xml:space="preserve"> làm vi</w:t>
      </w:r>
      <w:r>
        <w:t>ệ</w:t>
      </w:r>
      <w:r>
        <w:t>c song song đ</w:t>
      </w:r>
      <w:r>
        <w:t>ể</w:t>
      </w:r>
      <w:r>
        <w:t xml:space="preserve"> l</w:t>
      </w:r>
      <w:r>
        <w:t>ấ</w:t>
      </w:r>
      <w:r>
        <w:t>y thông tin t</w:t>
      </w:r>
      <w:r>
        <w:t>ừ</w:t>
      </w:r>
      <w:r>
        <w:t xml:space="preserve"> nh</w:t>
      </w:r>
      <w:r>
        <w:t>ữ</w:t>
      </w:r>
      <w:r>
        <w:t>ng bên đã tham gia m</w:t>
      </w:r>
      <w:r>
        <w:t>ạ</w:t>
      </w:r>
      <w:r>
        <w:t>ng lư</w:t>
      </w:r>
      <w:r>
        <w:t>ớ</w:t>
      </w:r>
      <w:r>
        <w:t>i. Backend chuy</w:t>
      </w:r>
      <w:r>
        <w:t>ể</w:t>
      </w:r>
      <w:r>
        <w:t>n ph</w:t>
      </w:r>
      <w:r>
        <w:t>ả</w:t>
      </w:r>
      <w:r>
        <w:t>n h</w:t>
      </w:r>
      <w:r>
        <w:t>ồ</w:t>
      </w:r>
      <w:r>
        <w:t>i thành d</w:t>
      </w:r>
      <w:r>
        <w:t>ữ</w:t>
      </w:r>
      <w:r>
        <w:t xml:space="preserve"> ki</w:t>
      </w:r>
      <w:r>
        <w:t>ệ</w:t>
      </w:r>
      <w:r>
        <w:t>n có c</w:t>
      </w:r>
      <w:r>
        <w:t>ấ</w:t>
      </w:r>
      <w:r>
        <w:t>u trúc, lo</w:t>
      </w:r>
      <w:r>
        <w:t>ạ</w:t>
      </w:r>
      <w:r>
        <w:t>i phương án không phù h</w:t>
      </w:r>
      <w:r>
        <w:t>ợ</w:t>
      </w:r>
      <w:r>
        <w:t>p, r</w:t>
      </w:r>
      <w:r>
        <w:t>ồ</w:t>
      </w:r>
      <w:r>
        <w:t>i dùng planner và b</w:t>
      </w:r>
      <w:r>
        <w:t>ộ</w:t>
      </w:r>
      <w:r>
        <w:t xml:space="preserve"> đ</w:t>
      </w:r>
      <w:r>
        <w:t>ị</w:t>
      </w:r>
      <w:r>
        <w:t>nh tuy</w:t>
      </w:r>
      <w:r>
        <w:t>ế</w:t>
      </w:r>
      <w:r>
        <w:t>n đ</w:t>
      </w:r>
      <w:r>
        <w:t>ể</w:t>
      </w:r>
      <w:r>
        <w:t xml:space="preserve"> t</w:t>
      </w:r>
      <w:r>
        <w:t>ạ</w:t>
      </w:r>
      <w:r>
        <w:t>o đ</w:t>
      </w:r>
      <w:r>
        <w:t>ề</w:t>
      </w:r>
      <w:r>
        <w:t xml:space="preserve"> xu</w:t>
      </w:r>
      <w:r>
        <w:t>ấ</w:t>
      </w:r>
      <w:r>
        <w:t>t có th</w:t>
      </w:r>
      <w:r>
        <w:t>ể</w:t>
      </w:r>
      <w:r>
        <w:t xml:space="preserve"> ki</w:t>
      </w:r>
      <w:r>
        <w:t>ể</w:t>
      </w:r>
      <w:r>
        <w:t>m tra.</w:t>
      </w:r>
    </w:p>
    <w:p w14:paraId="4A5F5B06" w14:textId="77777777" w:rsidR="007E5DAE" w:rsidRDefault="005E1D6F">
      <w:pPr>
        <w:pStyle w:val="Heading2"/>
      </w:pPr>
      <w:r>
        <w:t>Giá tr</w:t>
      </w:r>
      <w:r>
        <w:t>ị</w:t>
      </w:r>
      <w:r>
        <w:t xml:space="preserve"> cho t</w:t>
      </w:r>
      <w:r>
        <w:t>ừ</w:t>
      </w:r>
      <w:r>
        <w:t>ng nhóm ngư</w:t>
      </w:r>
      <w:r>
        <w:t>ờ</w:t>
      </w:r>
      <w:r>
        <w:t>i dùng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3143"/>
        <w:gridCol w:w="4223"/>
      </w:tblGrid>
      <w:tr w:rsidR="007E5DAE" w14:paraId="3F379189" w14:textId="77777777">
        <w:trPr>
          <w:cantSplit/>
          <w:tblHeader/>
          <w:jc w:val="center"/>
        </w:trPr>
        <w:tc>
          <w:tcPr>
            <w:tcW w:w="2455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3D011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w="314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202AE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Nhu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u</w:t>
            </w:r>
          </w:p>
        </w:tc>
        <w:tc>
          <w:tcPr>
            <w:tcW w:w="422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D9346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Giá tr</w:t>
            </w:r>
            <w:r>
              <w:rPr>
                <w:b/>
                <w:color w:val="FFFFFF"/>
                <w:sz w:val="18"/>
              </w:rPr>
              <w:t>ị</w:t>
            </w:r>
            <w:r>
              <w:rPr>
                <w:b/>
                <w:color w:val="FFFFFF"/>
                <w:sz w:val="18"/>
              </w:rPr>
              <w:t xml:space="preserve"> mà GuardianAI hư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ng t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i</w:t>
            </w:r>
          </w:p>
        </w:tc>
      </w:tr>
      <w:tr w:rsidR="007E5DAE" w14:paraId="186E28BE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71BF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7F15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Có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hành và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1D1E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n,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năng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n,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theo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đã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</w:tr>
      <w:tr w:rsidR="007E5DAE" w14:paraId="6F9560FE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DBFE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thân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7508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tình hình và cách mình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giúp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8A4C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 trong app, báo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liên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đi đón, cung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</w:t>
            </w:r>
          </w:p>
        </w:tc>
      </w:tr>
      <w:tr w:rsidR="007E5DAE" w14:paraId="5802FF96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6EB2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8332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và nêu đúng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0106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riêng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AI,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g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p,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và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năng</w:t>
            </w:r>
          </w:p>
        </w:tc>
      </w:tr>
      <w:tr w:rsidR="007E5DAE" w14:paraId="661AE813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3FD2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 demo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47F7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agent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AC31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Theo dõi nhánh song song, transcript, validation, lý do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và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</w:t>
            </w:r>
          </w:p>
        </w:tc>
      </w:tr>
      <w:tr w:rsidR="007E5DAE" w14:paraId="292D6262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60CE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đánh giá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8BD6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căn c</w:t>
            </w:r>
            <w:r>
              <w:rPr>
                <w:sz w:val="18"/>
              </w:rPr>
              <w:t>ứ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6CB9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Xem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n,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và các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</w:t>
            </w:r>
          </w:p>
        </w:tc>
      </w:tr>
    </w:tbl>
    <w:p w14:paraId="4D240D1D" w14:textId="77777777" w:rsidR="007E5DAE" w:rsidRDefault="007E5DAE">
      <w:pPr>
        <w:spacing w:after="40" w:line="40" w:lineRule="exact"/>
      </w:pPr>
    </w:p>
    <w:p w14:paraId="7B17DE42" w14:textId="77777777" w:rsidR="007E5DAE" w:rsidRDefault="005E1D6F">
      <w:pPr>
        <w:pStyle w:val="Heading2"/>
      </w:pPr>
      <w:r>
        <w:t>Giá tr</w:t>
      </w:r>
      <w:r>
        <w:t>ị</w:t>
      </w:r>
      <w:r>
        <w:t xml:space="preserve"> có th</w:t>
      </w:r>
      <w:r>
        <w:t>ể</w:t>
      </w:r>
      <w:r>
        <w:t xml:space="preserve"> ch</w:t>
      </w:r>
      <w:r>
        <w:t>ứ</w:t>
      </w:r>
      <w:r>
        <w:t>ng minh trong demo</w:t>
      </w:r>
    </w:p>
    <w:p w14:paraId="5DB68A2D" w14:textId="77777777" w:rsidR="007E5DAE" w:rsidRDefault="005E1D6F">
      <w:r>
        <w:t>M</w:t>
      </w:r>
      <w:r>
        <w:t>ộ</w:t>
      </w:r>
      <w:r>
        <w:t>t demo thuy</w:t>
      </w:r>
      <w:r>
        <w:t>ế</w:t>
      </w:r>
      <w:r>
        <w:t>t ph</w:t>
      </w:r>
      <w:r>
        <w:t>ụ</w:t>
      </w:r>
      <w:r>
        <w:t>c c</w:t>
      </w:r>
      <w:r>
        <w:t>ầ</w:t>
      </w:r>
      <w:r>
        <w:t>n làm l</w:t>
      </w:r>
      <w:r>
        <w:t>ộ</w:t>
      </w:r>
      <w:r>
        <w:t xml:space="preserve"> rõ quan h</w:t>
      </w:r>
      <w:r>
        <w:t>ệ</w:t>
      </w:r>
      <w:r>
        <w:t xml:space="preserve"> gi</w:t>
      </w:r>
      <w:r>
        <w:t>ữ</w:t>
      </w:r>
      <w:r>
        <w:t>a đ</w:t>
      </w:r>
      <w:r>
        <w:t>ầ</w:t>
      </w:r>
      <w:r>
        <w:t>u vào và quy</w:t>
      </w:r>
      <w:r>
        <w:t>ế</w:t>
      </w:r>
      <w:r>
        <w:t>t đ</w:t>
      </w:r>
      <w:r>
        <w:t>ị</w:t>
      </w:r>
      <w:r>
        <w:t>nh: đ</w:t>
      </w:r>
      <w:r>
        <w:t>ổ</w:t>
      </w:r>
      <w:r>
        <w:t>i l</w:t>
      </w:r>
      <w:r>
        <w:t>ờ</w:t>
      </w:r>
      <w:r>
        <w:t>i đ</w:t>
      </w:r>
      <w:r>
        <w:t>ố</w:t>
      </w:r>
      <w:r>
        <w:t>i tác ph</w:t>
      </w:r>
      <w:r>
        <w:t>ả</w:t>
      </w:r>
      <w:r>
        <w:t>i có kh</w:t>
      </w:r>
      <w:r>
        <w:t>ả</w:t>
      </w:r>
      <w:r>
        <w:t xml:space="preserve"> năng đ</w:t>
      </w:r>
      <w:r>
        <w:t>ổ</w:t>
      </w:r>
      <w:r>
        <w:t>i tr</w:t>
      </w:r>
      <w:r>
        <w:t>ạ</w:t>
      </w:r>
      <w:r>
        <w:t>ng thái h</w:t>
      </w:r>
      <w:r>
        <w:t>ợ</w:t>
      </w:r>
      <w:r>
        <w:t>p l</w:t>
      </w:r>
      <w:r>
        <w:t>ệ</w:t>
      </w:r>
      <w:r>
        <w:t>; câu mơ h</w:t>
      </w:r>
      <w:r>
        <w:t>ồ</w:t>
      </w:r>
      <w:r>
        <w:t xml:space="preserve"> ph</w:t>
      </w:r>
      <w:r>
        <w:t>ả</w:t>
      </w:r>
      <w:r>
        <w:t>i sinh câu h</w:t>
      </w:r>
      <w:r>
        <w:t>ỏ</w:t>
      </w:r>
      <w:r>
        <w:t>i l</w:t>
      </w:r>
      <w:r>
        <w:t>ạ</w:t>
      </w:r>
      <w:r>
        <w:t>i; nơi g</w:t>
      </w:r>
      <w:r>
        <w:t>ầ</w:t>
      </w:r>
      <w:r>
        <w:t>n nhưng vi ph</w:t>
      </w:r>
      <w:r>
        <w:t>ạ</w:t>
      </w:r>
      <w:r>
        <w:t>m gi</w:t>
      </w:r>
      <w:r>
        <w:t>ớ</w:t>
      </w:r>
      <w:r>
        <w:t>i h</w:t>
      </w:r>
      <w:r>
        <w:t>ạ</w:t>
      </w:r>
      <w:r>
        <w:t>n ph</w:t>
      </w:r>
      <w:r>
        <w:t>ả</w:t>
      </w:r>
      <w:r>
        <w:t>i b</w:t>
      </w:r>
      <w:r>
        <w:t>ị</w:t>
      </w:r>
      <w:r>
        <w:t xml:space="preserve"> lo</w:t>
      </w:r>
      <w:r>
        <w:t>ạ</w:t>
      </w:r>
      <w:r>
        <w:t>i; thu h</w:t>
      </w:r>
      <w:r>
        <w:t>ồ</w:t>
      </w:r>
      <w:r>
        <w:t>i ph</w:t>
      </w:r>
      <w:r>
        <w:t>ả</w:t>
      </w:r>
      <w:r>
        <w:t>i làm m</w:t>
      </w:r>
      <w:r>
        <w:t>ấ</w:t>
      </w:r>
      <w:r>
        <w:t>t hi</w:t>
      </w:r>
      <w:r>
        <w:t>ệ</w:t>
      </w:r>
      <w:r>
        <w:t>u l</w:t>
      </w:r>
      <w:r>
        <w:t>ự</w:t>
      </w:r>
      <w:r>
        <w:t>c k</w:t>
      </w:r>
      <w:r>
        <w:t>ế</w:t>
      </w:r>
      <w:r>
        <w:t xml:space="preserve"> ho</w:t>
      </w:r>
      <w:r>
        <w:t>ạ</w:t>
      </w:r>
      <w:r>
        <w:t>ch cũ. Nh</w:t>
      </w:r>
      <w:r>
        <w:t>ữ</w:t>
      </w:r>
      <w:r>
        <w:t>ng k</w:t>
      </w:r>
      <w:r>
        <w:t>ế</w:t>
      </w:r>
      <w:r>
        <w:t>t qu</w:t>
      </w:r>
      <w:r>
        <w:t>ả</w:t>
      </w:r>
      <w:r>
        <w:t xml:space="preserve"> này quan tr</w:t>
      </w:r>
      <w:r>
        <w:t>ọ</w:t>
      </w:r>
      <w:r>
        <w:t>ng hơn vi</w:t>
      </w:r>
      <w:r>
        <w:t>ệ</w:t>
      </w:r>
      <w:r>
        <w:t>c ch</w:t>
      </w:r>
      <w:r>
        <w:t>ỉ</w:t>
      </w:r>
      <w:r>
        <w:t xml:space="preserve"> th</w:t>
      </w:r>
      <w:r>
        <w:t>ấ</w:t>
      </w:r>
      <w:r>
        <w:t>y nhi</w:t>
      </w:r>
      <w:r>
        <w:t>ề</w:t>
      </w:r>
      <w:r>
        <w:t>u ô mang tên agent ho</w:t>
      </w:r>
      <w:r>
        <w:t>ặ</w:t>
      </w:r>
      <w:r>
        <w:t>c m</w:t>
      </w:r>
      <w:r>
        <w:t>ộ</w:t>
      </w:r>
      <w:r>
        <w:t>t đư</w:t>
      </w:r>
      <w:r>
        <w:t>ờ</w:t>
      </w:r>
      <w:r>
        <w:t>ng đư</w:t>
      </w:r>
      <w:r>
        <w:t>ợ</w:t>
      </w:r>
      <w:r>
        <w:t>c v</w:t>
      </w:r>
      <w:r>
        <w:t>ẽ</w:t>
      </w:r>
      <w:r>
        <w:t xml:space="preserve"> trên b</w:t>
      </w:r>
      <w:r>
        <w:t>ả</w:t>
      </w:r>
      <w:r>
        <w:t>n đ</w:t>
      </w:r>
      <w:r>
        <w:t>ồ</w:t>
      </w:r>
      <w:r>
        <w:t>.</w:t>
      </w:r>
    </w:p>
    <w:p w14:paraId="3EDFD875" w14:textId="77777777" w:rsidR="007E5DAE" w:rsidRDefault="005E1D6F">
      <w:r>
        <w:t>D</w:t>
      </w:r>
      <w:r>
        <w:t>ự</w:t>
      </w:r>
      <w:r>
        <w:t xml:space="preserve"> án chưa có s</w:t>
      </w:r>
      <w:r>
        <w:t>ố</w:t>
      </w:r>
      <w:r>
        <w:t xml:space="preserve"> li</w:t>
      </w:r>
      <w:r>
        <w:t>ệ</w:t>
      </w:r>
      <w:r>
        <w:t>u ch</w:t>
      </w:r>
      <w:r>
        <w:t>ứ</w:t>
      </w:r>
      <w:r>
        <w:t>ng minh gi</w:t>
      </w:r>
      <w:r>
        <w:t>ả</w:t>
      </w:r>
      <w:r>
        <w:t>m r</w:t>
      </w:r>
      <w:r>
        <w:t>ủ</w:t>
      </w:r>
      <w:r>
        <w:t>i ro, gi</w:t>
      </w:r>
      <w:r>
        <w:t>ả</w:t>
      </w:r>
      <w:r>
        <w:t>m th</w:t>
      </w:r>
      <w:r>
        <w:t>ờ</w:t>
      </w:r>
      <w:r>
        <w:t>i gian c</w:t>
      </w:r>
      <w:r>
        <w:t>ứ</w:t>
      </w:r>
      <w:r>
        <w:t>u tr</w:t>
      </w:r>
      <w:r>
        <w:t>ợ</w:t>
      </w:r>
      <w:r>
        <w:t xml:space="preserve"> hay hi</w:t>
      </w:r>
      <w:r>
        <w:t>ệ</w:t>
      </w:r>
      <w:r>
        <w:t>u qu</w:t>
      </w:r>
      <w:r>
        <w:t>ả</w:t>
      </w:r>
      <w:r>
        <w:t xml:space="preserve"> ngoài th</w:t>
      </w:r>
      <w:r>
        <w:t>ự</w:t>
      </w:r>
      <w:r>
        <w:t>c đ</w:t>
      </w:r>
      <w:r>
        <w:t>ị</w:t>
      </w:r>
      <w:r>
        <w:t>a. Giá tr</w:t>
      </w:r>
      <w:r>
        <w:t>ị</w:t>
      </w:r>
      <w:r>
        <w:t xml:space="preserve"> hi</w:t>
      </w:r>
      <w:r>
        <w:t>ệ</w:t>
      </w:r>
      <w:r>
        <w:t>n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>n b</w:t>
      </w:r>
      <w:r>
        <w:t>ằ</w:t>
      </w:r>
      <w:r>
        <w:t>ng lu</w:t>
      </w:r>
      <w:r>
        <w:t>ồ</w:t>
      </w:r>
      <w:r>
        <w:t>ng demo, c</w:t>
      </w:r>
      <w:r>
        <w:t>ấ</w:t>
      </w:r>
      <w:r>
        <w:t>u trúc ki</w:t>
      </w:r>
      <w:r>
        <w:t>ể</w:t>
      </w:r>
      <w:r>
        <w:t>m tra, l</w:t>
      </w:r>
      <w:r>
        <w:t>ị</w:t>
      </w:r>
      <w:r>
        <w:t>ch s</w:t>
      </w:r>
      <w:r>
        <w:t>ử</w:t>
      </w:r>
      <w:r>
        <w:t xml:space="preserve"> có th</w:t>
      </w:r>
      <w:r>
        <w:t>ể</w:t>
      </w:r>
      <w:r>
        <w:t xml:space="preserve"> đ</w:t>
      </w:r>
      <w:r>
        <w:t>ọ</w:t>
      </w:r>
      <w:r>
        <w:t>c l</w:t>
      </w:r>
      <w:r>
        <w:t>ạ</w:t>
      </w:r>
      <w:r>
        <w:t>i và ki</w:t>
      </w:r>
      <w:r>
        <w:t>ể</w:t>
      </w:r>
      <w:r>
        <w:t>m th</w:t>
      </w:r>
      <w:r>
        <w:t>ử</w:t>
      </w:r>
      <w:r>
        <w:t xml:space="preserve"> ph</w:t>
      </w:r>
      <w:r>
        <w:t>ầ</w:t>
      </w:r>
      <w:r>
        <w:t>n m</w:t>
      </w:r>
      <w:r>
        <w:t>ề</w:t>
      </w:r>
      <w:r>
        <w:t>m. Các s</w:t>
      </w:r>
      <w:r>
        <w:t>ố</w:t>
      </w:r>
      <w:r>
        <w:t xml:space="preserve"> li</w:t>
      </w:r>
      <w:r>
        <w:t>ệ</w:t>
      </w:r>
      <w:r>
        <w:t>u tác đ</w:t>
      </w:r>
      <w:r>
        <w:t>ộ</w:t>
      </w:r>
      <w:r>
        <w:t>ng c</w:t>
      </w:r>
      <w:r>
        <w:t>ầ</w:t>
      </w:r>
      <w:r>
        <w:t>n đư</w:t>
      </w:r>
      <w:r>
        <w:t>ợ</w:t>
      </w:r>
      <w:r>
        <w:t>c đo trong m</w:t>
      </w:r>
      <w:r>
        <w:t>ộ</w:t>
      </w:r>
      <w:r>
        <w:t>t chương trình đánh giá riêng.</w:t>
      </w:r>
    </w:p>
    <w:p w14:paraId="2C7FE0DD" w14:textId="77777777" w:rsidR="007E5DAE" w:rsidRDefault="005E1D6F">
      <w:pPr>
        <w:pStyle w:val="Heading1"/>
      </w:pPr>
      <w:bookmarkStart w:id="1" w:name="_Toc244043477"/>
      <w:r>
        <w:lastRenderedPageBreak/>
        <w:t>2 Ph</w:t>
      </w:r>
      <w:r>
        <w:t>ạ</w:t>
      </w:r>
      <w:r>
        <w:t>m vi và tr</w:t>
      </w:r>
      <w:r>
        <w:t>ạ</w:t>
      </w:r>
      <w:r>
        <w:t>ng thái tri</w:t>
      </w:r>
      <w:r>
        <w:t>ể</w:t>
      </w:r>
      <w:r>
        <w:t>n khai</w:t>
      </w:r>
      <w:bookmarkEnd w:id="1"/>
    </w:p>
    <w:p w14:paraId="40E24864" w14:textId="77777777" w:rsidR="007E5DAE" w:rsidRDefault="005E1D6F">
      <w:pPr>
        <w:pStyle w:val="Heading2"/>
      </w:pPr>
      <w:r>
        <w:t>Nh</w:t>
      </w:r>
      <w:r>
        <w:t>ữ</w:t>
      </w:r>
      <w:r>
        <w:t>ng ph</w:t>
      </w:r>
      <w:r>
        <w:t>ầ</w:t>
      </w:r>
      <w:r>
        <w:t>n đã có trong mã ngu</w:t>
      </w:r>
      <w:r>
        <w:t>ồ</w:t>
      </w:r>
      <w:r>
        <w:t>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3143"/>
        <w:gridCol w:w="4223"/>
      </w:tblGrid>
      <w:tr w:rsidR="007E5DAE" w14:paraId="4EA27555" w14:textId="77777777">
        <w:trPr>
          <w:cantSplit/>
          <w:tblHeader/>
          <w:jc w:val="center"/>
        </w:trPr>
        <w:tc>
          <w:tcPr>
            <w:tcW w:w="2455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FF075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Nhóm ch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c năng</w:t>
            </w:r>
          </w:p>
        </w:tc>
        <w:tc>
          <w:tcPr>
            <w:tcW w:w="314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880F6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 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 có</w:t>
            </w:r>
          </w:p>
        </w:tc>
        <w:tc>
          <w:tcPr>
            <w:tcW w:w="422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829A5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ề</w:t>
            </w:r>
            <w:r>
              <w:rPr>
                <w:b/>
                <w:color w:val="FFFFFF"/>
                <w:sz w:val="18"/>
              </w:rPr>
              <w:t>u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hi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u đúng</w:t>
            </w:r>
          </w:p>
        </w:tc>
      </w:tr>
      <w:tr w:rsidR="007E5DAE" w14:paraId="3DAAAF01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C284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202E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hành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Realtime và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text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76E2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có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live khi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hình, quota và consent cho phép</w:t>
            </w:r>
          </w:p>
        </w:tc>
      </w:tr>
      <w:tr w:rsidR="007E5DAE" w14:paraId="4CF82F81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8A07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0CCA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nhánh APP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song song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8BB5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Backend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soát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và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thi</w:t>
            </w:r>
          </w:p>
        </w:tc>
      </w:tr>
      <w:tr w:rsidR="007E5DAE" w14:paraId="0BE7DC37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3507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2AE9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Trích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có quote và validation,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có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083A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Fallback 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cách di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th</w:t>
            </w:r>
            <w:r>
              <w:rPr>
                <w:sz w:val="18"/>
              </w:rPr>
              <w:t>ủ</w:t>
            </w:r>
          </w:p>
        </w:tc>
      </w:tr>
      <w:tr w:rsidR="007E5DAE" w14:paraId="270CDDC3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7DA1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648F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GPT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nơi và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B31A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Có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quy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khi model không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sàng</w:t>
            </w:r>
          </w:p>
        </w:tc>
      </w:tr>
      <w:tr w:rsidR="007E5DAE" w14:paraId="695B0D76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4529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ồ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2238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CITY,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và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theo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9F1B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V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trí,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 và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trong CITY có thành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</w:t>
            </w:r>
          </w:p>
        </w:tc>
      </w:tr>
      <w:tr w:rsidR="007E5DAE" w14:paraId="094DA8FD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05E1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thân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6FD6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liên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c, đi đón, không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giúp và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phút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cung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4898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Không suy ra ETA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đón chưa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</w:tr>
      <w:tr w:rsidR="007E5DAE" w14:paraId="11916E1D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89F5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Bàn giao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4C31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Hai phía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cho cùng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DFD7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g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a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chưa hoàn thành bàn giao</w:t>
            </w:r>
          </w:p>
        </w:tc>
      </w:tr>
      <w:tr w:rsidR="007E5DAE" w14:paraId="47C994C1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A04A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09A3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Timeline, replay, báo cáo và chu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9D26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Chưa có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ký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lưu tr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</w:t>
            </w:r>
          </w:p>
        </w:tc>
      </w:tr>
    </w:tbl>
    <w:p w14:paraId="1B5C9A10" w14:textId="77777777" w:rsidR="007E5DAE" w:rsidRDefault="007E5DAE">
      <w:pPr>
        <w:spacing w:after="40" w:line="40" w:lineRule="exact"/>
      </w:pPr>
    </w:p>
    <w:p w14:paraId="4A8F2B82" w14:textId="77777777" w:rsidR="007E5DAE" w:rsidRDefault="005E1D6F">
      <w:pPr>
        <w:pStyle w:val="Heading2"/>
      </w:pPr>
      <w:r>
        <w:t>Ba lo</w:t>
      </w:r>
      <w:r>
        <w:t>ạ</w:t>
      </w:r>
      <w:r>
        <w:t>i tr</w:t>
      </w:r>
      <w:r>
        <w:t>ạ</w:t>
      </w:r>
      <w:r>
        <w:t>ng thái c</w:t>
      </w:r>
      <w:r>
        <w:t>ầ</w:t>
      </w:r>
      <w:r>
        <w:t>n phân bi</w:t>
      </w:r>
      <w:r>
        <w:t>ệ</w:t>
      </w:r>
      <w:r>
        <w:t>t</w:t>
      </w:r>
    </w:p>
    <w:p w14:paraId="7184EFF1" w14:textId="77777777" w:rsidR="007E5DAE" w:rsidRDefault="005E1D6F">
      <w:r>
        <w:t>AI OFF ho</w:t>
      </w:r>
      <w:r>
        <w:t>ặ</w:t>
      </w:r>
      <w:r>
        <w:t>c FALLBACK mô t</w:t>
      </w:r>
      <w:r>
        <w:t>ả</w:t>
      </w:r>
      <w:r>
        <w:t xml:space="preserve"> vi</w:t>
      </w:r>
      <w:r>
        <w:t>ệ</w:t>
      </w:r>
      <w:r>
        <w:t>c có s</w:t>
      </w:r>
      <w:r>
        <w:t>ử</w:t>
      </w:r>
      <w:r>
        <w:t xml:space="preserve"> d</w:t>
      </w:r>
      <w:r>
        <w:t>ụ</w:t>
      </w:r>
      <w:r>
        <w:t>ng model hay không. SIMULATION, APP ho</w:t>
      </w:r>
      <w:r>
        <w:t>ặ</w:t>
      </w:r>
      <w:r>
        <w:t>c ngu</w:t>
      </w:r>
      <w:r>
        <w:t>ồ</w:t>
      </w:r>
      <w:r>
        <w:t>n SIMULATED mô t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kênh th</w:t>
      </w:r>
      <w:r>
        <w:t>ự</w:t>
      </w:r>
      <w:r>
        <w:t>c hi</w:t>
      </w:r>
      <w:r>
        <w:t>ệ</w:t>
      </w:r>
      <w:r>
        <w:t>n. M</w:t>
      </w:r>
      <w:r>
        <w:t>ộ</w:t>
      </w:r>
      <w:r>
        <w:t>t model có th</w:t>
      </w:r>
      <w:r>
        <w:t>ể</w:t>
      </w:r>
      <w:r>
        <w:t xml:space="preserve"> ch</w:t>
      </w:r>
      <w:r>
        <w:t>ạ</w:t>
      </w:r>
      <w:r>
        <w:t>y th</w:t>
      </w:r>
      <w:r>
        <w:t>ậ</w:t>
      </w:r>
      <w:r>
        <w:t>t đ</w:t>
      </w:r>
      <w:r>
        <w:t>ể</w:t>
      </w:r>
      <w:r>
        <w:t xml:space="preserve"> phân tích m</w:t>
      </w:r>
      <w:r>
        <w:t>ộ</w:t>
      </w:r>
      <w:r>
        <w:t>t đ</w:t>
      </w:r>
      <w:r>
        <w:t>ố</w:t>
      </w:r>
      <w:r>
        <w:t>i tác mô ph</w:t>
      </w:r>
      <w:r>
        <w:t>ỏ</w:t>
      </w:r>
      <w:r>
        <w:t>ng; đi</w:t>
      </w:r>
      <w:r>
        <w:t>ề</w:t>
      </w:r>
      <w:r>
        <w:t>u đó không bi</w:t>
      </w:r>
      <w:r>
        <w:t>ế</w:t>
      </w:r>
      <w:r>
        <w:t>n đ</w:t>
      </w:r>
      <w:r>
        <w:t>ố</w:t>
      </w:r>
      <w:r>
        <w:t>i tác, t</w:t>
      </w:r>
      <w:r>
        <w:t>ọ</w:t>
      </w:r>
      <w:r>
        <w:t>a đ</w:t>
      </w:r>
      <w:r>
        <w:t>ộ</w:t>
      </w:r>
      <w:r>
        <w:t xml:space="preserve"> ho</w:t>
      </w:r>
      <w:r>
        <w:t>ặ</w:t>
      </w:r>
      <w:r>
        <w:t>c c</w:t>
      </w:r>
      <w:r>
        <w:t>ả</w:t>
      </w:r>
      <w:r>
        <w:t>nh báo mô ph</w:t>
      </w:r>
      <w:r>
        <w:t>ỏ</w:t>
      </w:r>
      <w:r>
        <w:t>ng thành thông tin đã xác minh ngoài đ</w:t>
      </w:r>
      <w:r>
        <w:t>ờ</w:t>
      </w:r>
      <w:r>
        <w:t>i.</w:t>
      </w:r>
    </w:p>
    <w:p w14:paraId="13F5E8F7" w14:textId="77777777" w:rsidR="007E5DAE" w:rsidRDefault="005E1D6F">
      <w:r>
        <w:t>Trong b</w:t>
      </w:r>
      <w:r>
        <w:t>ả</w:t>
      </w:r>
      <w:r>
        <w:t>n ch</w:t>
      </w:r>
      <w:r>
        <w:t>ạ</w:t>
      </w:r>
      <w:r>
        <w:t>y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g</w:t>
      </w:r>
      <w:r>
        <w:t>ầ</w:t>
      </w:r>
      <w:r>
        <w:t>n nh</w:t>
      </w:r>
      <w:r>
        <w:t>ấ</w:t>
      </w:r>
      <w:r>
        <w:t>t, server c</w:t>
      </w:r>
      <w:r>
        <w:t>ổ</w:t>
      </w:r>
      <w:r>
        <w:t>ng 3000 đư</w:t>
      </w:r>
      <w:r>
        <w:t>ợ</w:t>
      </w:r>
      <w:r>
        <w:t>c kh</w:t>
      </w:r>
      <w:r>
        <w:t>ở</w:t>
      </w:r>
      <w:r>
        <w:t>i đ</w:t>
      </w:r>
      <w:r>
        <w:t>ộ</w:t>
      </w:r>
      <w:r>
        <w:t>ng v</w:t>
      </w:r>
      <w:r>
        <w:t>ớ</w:t>
      </w:r>
      <w:r>
        <w:t xml:space="preserve">i AI_PROVIDER=OFF </w:t>
      </w:r>
      <w:r>
        <w:t>ở</w:t>
      </w:r>
      <w:r>
        <w:t xml:space="preserve"> môi trư</w:t>
      </w:r>
      <w:r>
        <w:t>ờ</w:t>
      </w:r>
      <w:r>
        <w:t>ng ti</w:t>
      </w:r>
      <w:r>
        <w:t>ế</w:t>
      </w:r>
      <w:r>
        <w:t>n trình đ</w:t>
      </w:r>
      <w:r>
        <w:t>ể</w:t>
      </w:r>
      <w:r>
        <w:t xml:space="preserve"> không dùng quota model. File key không b</w:t>
      </w:r>
      <w:r>
        <w:t>ị</w:t>
      </w:r>
      <w:r>
        <w:t xml:space="preserve"> thay đ</w:t>
      </w:r>
      <w:r>
        <w:t>ổ</w:t>
      </w:r>
      <w:r>
        <w:t>i. Khi có quota, c</w:t>
      </w:r>
      <w:r>
        <w:t>ầ</w:t>
      </w:r>
      <w:r>
        <w:t>n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server b</w:t>
      </w:r>
      <w:r>
        <w:t>ằ</w:t>
      </w:r>
      <w:r>
        <w:t>ng c</w:t>
      </w:r>
      <w:r>
        <w:t>ấ</w:t>
      </w:r>
      <w:r>
        <w:t>u hình bình thư</w:t>
      </w:r>
      <w:r>
        <w:t>ờ</w:t>
      </w:r>
      <w:r>
        <w:t>ng r</w:t>
      </w:r>
      <w:r>
        <w:t>ồ</w:t>
      </w:r>
      <w:r>
        <w:t>i b</w:t>
      </w:r>
      <w:r>
        <w:t>ậ</w:t>
      </w:r>
      <w:r>
        <w:t>t AI cho phiên; nút b</w:t>
      </w:r>
      <w:r>
        <w:t>ậ</w:t>
      </w:r>
      <w:r>
        <w:t>t AI trên trang không ghi đè đư</w:t>
      </w:r>
      <w:r>
        <w:t>ợ</w:t>
      </w:r>
      <w:r>
        <w:t>c công t</w:t>
      </w:r>
      <w:r>
        <w:t>ắ</w:t>
      </w:r>
      <w:r>
        <w:t>c OFF c</w:t>
      </w:r>
      <w:r>
        <w:t>ủ</w:t>
      </w:r>
      <w:r>
        <w:t>a ti</w:t>
      </w:r>
      <w:r>
        <w:t>ế</w:t>
      </w:r>
      <w:r>
        <w:t>n trình.</w:t>
      </w:r>
    </w:p>
    <w:p w14:paraId="5BF6FB4F" w14:textId="77777777" w:rsidR="007E5DAE" w:rsidRDefault="005E1D6F">
      <w:pPr>
        <w:pStyle w:val="Heading2"/>
      </w:pPr>
      <w:r>
        <w:t>Nh</w:t>
      </w:r>
      <w:r>
        <w:t>ữ</w:t>
      </w:r>
      <w:r>
        <w:t>ng ph</w:t>
      </w:r>
      <w:r>
        <w:t>ầ</w:t>
      </w:r>
      <w:r>
        <w:t>n chưa thu</w:t>
      </w:r>
      <w:r>
        <w:t>ộ</w:t>
      </w:r>
      <w:r>
        <w:t>c cam k</w:t>
      </w:r>
      <w:r>
        <w:t>ế</w:t>
      </w:r>
      <w:r>
        <w:t>t c</w:t>
      </w:r>
      <w:r>
        <w:t>ủ</w:t>
      </w:r>
      <w:r>
        <w:t>a b</w:t>
      </w:r>
      <w:r>
        <w:t>ả</w:t>
      </w:r>
      <w:r>
        <w:t>n demo</w:t>
      </w:r>
    </w:p>
    <w:p w14:paraId="2D13ECA7" w14:textId="77777777" w:rsidR="007E5DAE" w:rsidRDefault="005E1D6F">
      <w:r>
        <w:t>Chưa có ki</w:t>
      </w:r>
      <w:r>
        <w:t>ể</w:t>
      </w:r>
      <w:r>
        <w:t>m ch</w:t>
      </w:r>
      <w:r>
        <w:t>ứ</w:t>
      </w:r>
      <w:r>
        <w:t>ng ch</w:t>
      </w:r>
      <w:r>
        <w:t>ấ</w:t>
      </w:r>
      <w:r>
        <w:t>t lư</w:t>
      </w:r>
      <w:r>
        <w:t>ợ</w:t>
      </w:r>
      <w:r>
        <w:t>ng h</w:t>
      </w:r>
      <w:r>
        <w:t>ộ</w:t>
      </w:r>
      <w:r>
        <w:t>i tho</w:t>
      </w:r>
      <w:r>
        <w:t>ạ</w:t>
      </w:r>
      <w:r>
        <w:t>i AI live trên nhi</w:t>
      </w:r>
      <w:r>
        <w:t>ề</w:t>
      </w:r>
      <w:r>
        <w:t>u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t, chưa đánh giá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tuy</w:t>
      </w:r>
      <w:r>
        <w:t>ế</w:t>
      </w:r>
      <w:r>
        <w:t>n th</w:t>
      </w:r>
      <w:r>
        <w:t>ự</w:t>
      </w:r>
      <w:r>
        <w:t>c đ</w:t>
      </w:r>
      <w:r>
        <w:t>ị</w:t>
      </w:r>
      <w:r>
        <w:t>a, chưa có TURN cho m</w:t>
      </w:r>
      <w:r>
        <w:t>ọ</w:t>
      </w:r>
      <w:r>
        <w:t>i đi</w:t>
      </w:r>
      <w:r>
        <w:t>ề</w:t>
      </w:r>
      <w:r>
        <w:t>u ki</w:t>
      </w:r>
      <w:r>
        <w:t>ệ</w:t>
      </w:r>
      <w:r>
        <w:t>n m</w:t>
      </w:r>
      <w:r>
        <w:t>ạ</w:t>
      </w:r>
      <w:r>
        <w:t>ng P2P và chưa có h</w:t>
      </w:r>
      <w:r>
        <w:t>ệ</w:t>
      </w:r>
      <w:r>
        <w:t xml:space="preserve"> ch</w:t>
      </w:r>
      <w:r>
        <w:t>ạ</w:t>
      </w:r>
      <w:r>
        <w:t>y job nhi</w:t>
      </w:r>
      <w:r>
        <w:t>ề</w:t>
      </w:r>
      <w:r>
        <w:t>u replica. Không có tích h</w:t>
      </w:r>
      <w:r>
        <w:t>ợ</w:t>
      </w:r>
      <w:r>
        <w:t>p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th</w:t>
      </w:r>
      <w:r>
        <w:t>ậ</w:t>
      </w:r>
      <w:r>
        <w:t>t trong lu</w:t>
      </w:r>
      <w:r>
        <w:t>ồ</w:t>
      </w:r>
      <w:r>
        <w:t>ng trình di</w:t>
      </w:r>
      <w:r>
        <w:t>ễ</w:t>
      </w:r>
      <w:r>
        <w:t>n. Không tuyên b</w:t>
      </w:r>
      <w:r>
        <w:t>ố</w:t>
      </w:r>
      <w:r>
        <w:t xml:space="preserve"> </w:t>
      </w:r>
      <w:r>
        <w:t>ứ</w:t>
      </w:r>
      <w:r>
        <w:t>ng d</w:t>
      </w:r>
      <w:r>
        <w:t>ụ</w:t>
      </w:r>
      <w:r>
        <w:t>ng xác đ</w:t>
      </w:r>
      <w:r>
        <w:t>ị</w:t>
      </w:r>
      <w:r>
        <w:t>nh ch</w:t>
      </w:r>
      <w:r>
        <w:t>ắ</w:t>
      </w:r>
      <w:r>
        <w:t>c ch</w:t>
      </w:r>
      <w:r>
        <w:t>ắ</w:t>
      </w:r>
      <w:r>
        <w:t>n nguy hi</w:t>
      </w:r>
      <w:r>
        <w:t>ể</w:t>
      </w:r>
      <w:r>
        <w:t>m ho</w:t>
      </w:r>
      <w:r>
        <w:t>ặ</w:t>
      </w:r>
      <w:r>
        <w:t>c ch</w:t>
      </w:r>
      <w:r>
        <w:t>ọ</w:t>
      </w:r>
      <w:r>
        <w:t>n đư</w:t>
      </w:r>
      <w:r>
        <w:t>ợ</w:t>
      </w:r>
      <w:r>
        <w:t>c tuy</w:t>
      </w:r>
      <w:r>
        <w:t>ế</w:t>
      </w:r>
      <w:r>
        <w:t>n an toàn nh</w:t>
      </w:r>
      <w:r>
        <w:t>ấ</w:t>
      </w:r>
      <w:r>
        <w:t>t.</w:t>
      </w:r>
    </w:p>
    <w:p w14:paraId="706A8C2C" w14:textId="77777777" w:rsidR="007E5DAE" w:rsidRDefault="005E1D6F">
      <w:pPr>
        <w:pStyle w:val="Heading1"/>
      </w:pPr>
      <w:bookmarkStart w:id="2" w:name="_Toc244043478"/>
      <w:r>
        <w:lastRenderedPageBreak/>
        <w:t>3 Ki</w:t>
      </w:r>
      <w:r>
        <w:t>ế</w:t>
      </w:r>
      <w:r>
        <w:t>n trúc và các vai trò agent</w:t>
      </w:r>
      <w:bookmarkEnd w:id="2"/>
    </w:p>
    <w:p w14:paraId="42905517" w14:textId="77777777" w:rsidR="007E5DAE" w:rsidRDefault="005E1D6F">
      <w:pPr>
        <w:pStyle w:val="Heading2"/>
      </w:pPr>
      <w:r>
        <w:t>Ba l</w:t>
      </w:r>
      <w:r>
        <w:t>ớ</w:t>
      </w:r>
      <w:r>
        <w:t>p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</w:t>
      </w:r>
    </w:p>
    <w:p w14:paraId="361D3CC8" w14:textId="77777777" w:rsidR="007E5DAE" w:rsidRDefault="005E1D6F">
      <w:r>
        <w:t>L</w:t>
      </w:r>
      <w:r>
        <w:t>ớ</w:t>
      </w:r>
      <w:r>
        <w:t>p giao di</w:t>
      </w:r>
      <w:r>
        <w:t>ệ</w:t>
      </w:r>
      <w:r>
        <w:t>n g</w:t>
      </w:r>
      <w:r>
        <w:t>ồ</w:t>
      </w:r>
      <w:r>
        <w:t>m đi</w:t>
      </w:r>
      <w:r>
        <w:t>ệ</w:t>
      </w:r>
      <w:r>
        <w:t>n tho</w:t>
      </w:r>
      <w:r>
        <w:t>ạ</w:t>
      </w:r>
      <w:r>
        <w:t>i c</w:t>
      </w:r>
      <w:r>
        <w:t>ủ</w:t>
      </w:r>
      <w:r>
        <w:t>a nhân v</w:t>
      </w:r>
      <w:r>
        <w:t>ậ</w:t>
      </w:r>
      <w:r>
        <w:t>t, command center, trang Calls, đi</w:t>
      </w:r>
      <w:r>
        <w:t>ề</w:t>
      </w:r>
      <w:r>
        <w:t>u khi</w:t>
      </w:r>
      <w:r>
        <w:t>ể</w:t>
      </w:r>
      <w:r>
        <w:t>n và trang ngư</w:t>
      </w:r>
      <w:r>
        <w:t>ờ</w:t>
      </w:r>
      <w:r>
        <w:t>i nh</w:t>
      </w:r>
      <w:r>
        <w:t>ậ</w:t>
      </w:r>
      <w:r>
        <w:t>n. L</w:t>
      </w:r>
      <w:r>
        <w:t>ớ</w:t>
      </w:r>
      <w:r>
        <w:t>p đi</w:t>
      </w:r>
      <w:r>
        <w:t>ề</w:t>
      </w:r>
      <w:r>
        <w:t>u ph</w:t>
      </w:r>
      <w:r>
        <w:t>ố</w:t>
      </w:r>
      <w:r>
        <w:t>i n</w:t>
      </w:r>
      <w:r>
        <w:t>ằ</w:t>
      </w:r>
      <w:r>
        <w:t>m trong backend Node.js, gi</w:t>
      </w:r>
      <w:r>
        <w:t>ữ</w:t>
      </w:r>
      <w:r>
        <w:t xml:space="preserve"> incident, ki</w:t>
      </w:r>
      <w:r>
        <w:t>ể</w:t>
      </w:r>
      <w:r>
        <w:t>m tra quy</w:t>
      </w:r>
      <w:r>
        <w:t>ề</w:t>
      </w:r>
      <w:r>
        <w:t>n, ch</w:t>
      </w:r>
      <w:r>
        <w:t>ạ</w:t>
      </w:r>
      <w:r>
        <w:t>y các nhánh, c</w:t>
      </w:r>
      <w:r>
        <w:t>ậ</w:t>
      </w:r>
      <w:r>
        <w:t>p nh</w:t>
      </w:r>
      <w:r>
        <w:t>ậ</w:t>
      </w:r>
      <w:r>
        <w:t>t k</w:t>
      </w:r>
      <w:r>
        <w:t>ế</w:t>
      </w:r>
      <w:r>
        <w:t xml:space="preserve"> ho</w:t>
      </w:r>
      <w:r>
        <w:t>ạ</w:t>
      </w:r>
      <w:r>
        <w:t>ch và lưu d</w:t>
      </w:r>
      <w:r>
        <w:t>ữ</w:t>
      </w:r>
      <w:r>
        <w:t xml:space="preserve"> li</w:t>
      </w:r>
      <w:r>
        <w:t>ệ</w:t>
      </w:r>
      <w:r>
        <w:t>u. L</w:t>
      </w:r>
      <w:r>
        <w:t>ớ</w:t>
      </w:r>
      <w:r>
        <w:t>p năng l</w:t>
      </w:r>
      <w:r>
        <w:t>ự</w:t>
      </w:r>
      <w:r>
        <w:t>c bên ngoài g</w:t>
      </w:r>
      <w:r>
        <w:t>ồ</w:t>
      </w:r>
      <w:r>
        <w:t>m model OpenAI và các adapter b</w:t>
      </w:r>
      <w:r>
        <w:t>ả</w:t>
      </w:r>
      <w:r>
        <w:t>n đ</w:t>
      </w:r>
      <w:r>
        <w:t>ồ</w:t>
      </w:r>
      <w:r>
        <w:t xml:space="preserve"> ho</w:t>
      </w:r>
      <w:r>
        <w:t>ặ</w:t>
      </w:r>
      <w:r>
        <w:t>c tho</w:t>
      </w:r>
      <w:r>
        <w:t>ạ</w:t>
      </w:r>
      <w:r>
        <w:t>i đư</w:t>
      </w:r>
      <w:r>
        <w:t>ợ</w:t>
      </w:r>
      <w:r>
        <w:t>c c</w:t>
      </w:r>
      <w:r>
        <w:t>ấ</w:t>
      </w:r>
      <w:r>
        <w:t>u hình; nh</w:t>
      </w:r>
      <w:r>
        <w:t>ữ</w:t>
      </w:r>
      <w:r>
        <w:t>ng năng l</w:t>
      </w:r>
      <w:r>
        <w:t>ự</w:t>
      </w:r>
      <w:r>
        <w:t>c đó không t</w:t>
      </w:r>
      <w:r>
        <w:t>ự</w:t>
      </w:r>
      <w:r>
        <w:t xml:space="preserve"> có quy</w:t>
      </w:r>
      <w:r>
        <w:t>ề</w:t>
      </w:r>
      <w:r>
        <w:t>n th</w:t>
      </w:r>
      <w:r>
        <w:t>ự</w:t>
      </w:r>
      <w:r>
        <w:t>c thi ngoài policy c</w:t>
      </w:r>
      <w:r>
        <w:t>ủ</w:t>
      </w:r>
      <w:r>
        <w:t>a backend.</w:t>
      </w:r>
    </w:p>
    <w:p w14:paraId="1AB18DF0" w14:textId="77777777" w:rsidR="007E5DAE" w:rsidRDefault="005E1D6F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4CF6BC3B" wp14:editId="30A00717">
            <wp:extent cx="5943600" cy="3566160"/>
            <wp:effectExtent l="0" t="0" r="0" b="0"/>
            <wp:docPr id="2" name="Picture 2" descr="Hình 2 Kiến trúc triển khai và ranh giới thực t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FC64" w14:textId="77777777" w:rsidR="007E5DAE" w:rsidRDefault="005E1D6F">
      <w:pPr>
        <w:pStyle w:val="Caption"/>
        <w:keepNext/>
        <w:jc w:val="center"/>
      </w:pPr>
      <w:r>
        <w:t>Hình 2 Ki</w:t>
      </w:r>
      <w:r>
        <w:t>ế</w:t>
      </w:r>
      <w:r>
        <w:t>n trúc tri</w:t>
      </w:r>
      <w:r>
        <w:t>ể</w:t>
      </w:r>
      <w:r>
        <w:t>n khai và ranh gi</w:t>
      </w:r>
      <w:r>
        <w:t>ớ</w:t>
      </w:r>
      <w:r>
        <w:t>i th</w:t>
      </w:r>
      <w:r>
        <w:t>ự</w:t>
      </w:r>
      <w:r>
        <w:t>c thi</w:t>
      </w:r>
    </w:p>
    <w:p w14:paraId="764557C0" w14:textId="77777777" w:rsidR="007E5DAE" w:rsidRDefault="005E1D6F">
      <w:r>
        <w:t>Đ</w:t>
      </w:r>
      <w:r>
        <w:t>ọ</w:t>
      </w:r>
      <w:r>
        <w:t>c sơ đ</w:t>
      </w:r>
      <w:r>
        <w:t>ồ</w:t>
      </w:r>
      <w:r>
        <w:t xml:space="preserve"> t</w:t>
      </w:r>
      <w:r>
        <w:t>ừ</w:t>
      </w:r>
      <w:r>
        <w:t xml:space="preserve"> trên xu</w:t>
      </w:r>
      <w:r>
        <w:t>ố</w:t>
      </w:r>
      <w:r>
        <w:t>ng: h</w:t>
      </w:r>
      <w:r>
        <w:t>ộ</w:t>
      </w:r>
      <w:r>
        <w:t>i tho</w:t>
      </w:r>
      <w:r>
        <w:t>ạ</w:t>
      </w:r>
      <w:r>
        <w:t>i c</w:t>
      </w:r>
      <w:r>
        <w:t>ủ</w:t>
      </w:r>
      <w:r>
        <w:t>a nhân v</w:t>
      </w:r>
      <w:r>
        <w:t>ậ</w:t>
      </w:r>
      <w:r>
        <w:t>t t</w:t>
      </w:r>
      <w:r>
        <w:t>ạ</w:t>
      </w:r>
      <w:r>
        <w:t>o yêu c</w:t>
      </w:r>
      <w:r>
        <w:t>ầ</w:t>
      </w:r>
      <w:r>
        <w:t>u trong backend, r</w:t>
      </w:r>
      <w:r>
        <w:t>ồ</w:t>
      </w:r>
      <w:r>
        <w:t>i backend m</w:t>
      </w:r>
      <w:r>
        <w:t>ở</w:t>
      </w:r>
      <w:r>
        <w:t xml:space="preserve"> các nhánh liên h</w:t>
      </w:r>
      <w:r>
        <w:t>ệ</w:t>
      </w:r>
      <w:r>
        <w:t xml:space="preserve"> và ki</w:t>
      </w:r>
      <w:r>
        <w:t>ể</w:t>
      </w:r>
      <w:r>
        <w:t>m tra k</w:t>
      </w:r>
      <w:r>
        <w:t>ế</w:t>
      </w:r>
      <w:r>
        <w:t>t qu</w:t>
      </w:r>
      <w:r>
        <w:t>ả</w:t>
      </w:r>
      <w:r>
        <w:t>. Đi</w:t>
      </w:r>
      <w:r>
        <w:t>ể</w:t>
      </w:r>
      <w:r>
        <w:t>m và tuy</w:t>
      </w:r>
      <w:r>
        <w:t>ế</w:t>
      </w:r>
      <w:r>
        <w:t>n không đi th</w:t>
      </w:r>
      <w:r>
        <w:t>ẳ</w:t>
      </w:r>
      <w:r>
        <w:t>ng t</w:t>
      </w:r>
      <w:r>
        <w:t>ừ</w:t>
      </w:r>
      <w:r>
        <w:t xml:space="preserve"> m</w:t>
      </w:r>
      <w:r>
        <w:t>ộ</w:t>
      </w:r>
      <w:r>
        <w:t>t câu tr</w:t>
      </w:r>
      <w:r>
        <w:t>ả</w:t>
      </w:r>
      <w:r>
        <w:t xml:space="preserve"> l</w:t>
      </w:r>
      <w:r>
        <w:t>ờ</w:t>
      </w:r>
      <w:r>
        <w:t>i c</w:t>
      </w:r>
      <w:r>
        <w:t>ủ</w:t>
      </w:r>
      <w:r>
        <w:t>a model sang b</w:t>
      </w:r>
      <w:r>
        <w:t>ả</w:t>
      </w:r>
      <w:r>
        <w:t>n đ</w:t>
      </w:r>
      <w:r>
        <w:t>ồ</w:t>
      </w:r>
      <w:r>
        <w:t>; chúng ph</w:t>
      </w:r>
      <w:r>
        <w:t>ả</w:t>
      </w:r>
      <w:r>
        <w:t>i qua d</w:t>
      </w:r>
      <w:r>
        <w:t>ữ</w:t>
      </w:r>
      <w:r>
        <w:t xml:space="preserve"> li</w:t>
      </w:r>
      <w:r>
        <w:t>ệ</w:t>
      </w:r>
      <w:r>
        <w:t>u có ngu</w:t>
      </w:r>
      <w:r>
        <w:t>ồ</w:t>
      </w:r>
      <w:r>
        <w:t>n và quy</w:t>
      </w:r>
      <w:r>
        <w:t>ề</w:t>
      </w:r>
      <w:r>
        <w:t>n ch</w:t>
      </w:r>
      <w:r>
        <w:t>ấ</w:t>
      </w:r>
      <w:r>
        <w:t>p nh</w:t>
      </w:r>
      <w:r>
        <w:t>ậ</w:t>
      </w:r>
      <w:r>
        <w:t>n c</w:t>
      </w:r>
      <w:r>
        <w:t>ủ</w:t>
      </w:r>
      <w:r>
        <w:t>a ngư</w:t>
      </w:r>
      <w:r>
        <w:t>ờ</w:t>
      </w:r>
      <w:r>
        <w:t>i dùng. Các nhánh g</w:t>
      </w:r>
      <w:r>
        <w:t>ử</w:t>
      </w:r>
      <w:r>
        <w:t>i d</w:t>
      </w:r>
      <w:r>
        <w:t>ữ</w:t>
      </w:r>
      <w:r>
        <w:t xml:space="preserve"> ki</w:t>
      </w:r>
      <w:r>
        <w:t>ệ</w:t>
      </w:r>
      <w:r>
        <w:t>n v</w:t>
      </w:r>
      <w:r>
        <w:t>ề</w:t>
      </w:r>
      <w:r>
        <w:t xml:space="preserve"> cùng m</w:t>
      </w:r>
      <w:r>
        <w:t>ộ</w:t>
      </w:r>
      <w:r>
        <w:t>t incident đ</w:t>
      </w:r>
      <w:r>
        <w:t>ể</w:t>
      </w:r>
      <w:r>
        <w:t xml:space="preserve"> AI đ</w:t>
      </w:r>
      <w:r>
        <w:t>ồ</w:t>
      </w:r>
      <w:r>
        <w:t>ng hành và giao di</w:t>
      </w:r>
      <w:r>
        <w:t>ệ</w:t>
      </w:r>
      <w:r>
        <w:t>n luôn có th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cùng phiên b</w:t>
      </w:r>
      <w:r>
        <w:t>ả</w:t>
      </w:r>
      <w:r>
        <w:t>n.</w:t>
      </w:r>
    </w:p>
    <w:p w14:paraId="5D444F45" w14:textId="77777777" w:rsidR="007E5DAE" w:rsidRDefault="005E1D6F">
      <w:r>
        <w:t>L</w:t>
      </w:r>
      <w:r>
        <w:t>ớ</w:t>
      </w:r>
      <w:r>
        <w:t>p lưu tr</w:t>
      </w:r>
      <w:r>
        <w:t>ữ</w:t>
      </w:r>
      <w:r>
        <w:t xml:space="preserve"> nh</w:t>
      </w:r>
      <w:r>
        <w:t>ậ</w:t>
      </w:r>
      <w:r>
        <w:t>n các c</w:t>
      </w:r>
      <w:r>
        <w:t>ậ</w:t>
      </w:r>
      <w:r>
        <w:t>p nh</w:t>
      </w:r>
      <w:r>
        <w:t>ậ</w:t>
      </w:r>
      <w:r>
        <w:t>t c</w:t>
      </w:r>
      <w:r>
        <w:t>ủ</w:t>
      </w:r>
      <w:r>
        <w:t>a lu</w:t>
      </w:r>
      <w:r>
        <w:t>ồ</w:t>
      </w:r>
      <w:r>
        <w:t>ng này, không ch</w:t>
      </w:r>
      <w:r>
        <w:t>ỉ</w:t>
      </w:r>
      <w:r>
        <w:t xml:space="preserve"> lưu màn hình cu</w:t>
      </w:r>
      <w:r>
        <w:t>ố</w:t>
      </w:r>
      <w:r>
        <w:t>i. Vì v</w:t>
      </w:r>
      <w:r>
        <w:t>ậ</w:t>
      </w:r>
      <w:r>
        <w:t>y ngư</w:t>
      </w:r>
      <w:r>
        <w:t>ờ</w:t>
      </w:r>
      <w:r>
        <w:t>i trình di</w:t>
      </w:r>
      <w:r>
        <w:t>ễ</w:t>
      </w:r>
      <w:r>
        <w:t>n có th</w:t>
      </w:r>
      <w:r>
        <w:t>ể</w:t>
      </w:r>
      <w:r>
        <w:t xml:space="preserve"> gi</w:t>
      </w:r>
      <w:r>
        <w:t>ả</w:t>
      </w:r>
      <w:r>
        <w:t>i thích t</w:t>
      </w:r>
      <w:r>
        <w:t>ạ</w:t>
      </w:r>
      <w:r>
        <w:t>i sao m</w:t>
      </w:r>
      <w:r>
        <w:t>ộ</w:t>
      </w:r>
      <w:r>
        <w:t>t l</w:t>
      </w:r>
      <w:r>
        <w:t>ờ</w:t>
      </w:r>
      <w:r>
        <w:t>i đ</w:t>
      </w:r>
      <w:r>
        <w:t>ồ</w:t>
      </w:r>
      <w:r>
        <w:t>ng ý chưa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n, t</w:t>
      </w:r>
      <w:r>
        <w:t>ạ</w:t>
      </w:r>
      <w:r>
        <w:t>i sao tuy</w:t>
      </w:r>
      <w:r>
        <w:t>ế</w:t>
      </w:r>
      <w:r>
        <w:t>n cũ b</w:t>
      </w:r>
      <w:r>
        <w:t>ị</w:t>
      </w:r>
      <w:r>
        <w:t xml:space="preserve"> g</w:t>
      </w:r>
      <w:r>
        <w:t>ỡ</w:t>
      </w:r>
      <w:r>
        <w:t xml:space="preserve"> và thông tin nào t</w:t>
      </w:r>
      <w:r>
        <w:t>ạ</w:t>
      </w:r>
      <w:r>
        <w:t>o đ</w:t>
      </w:r>
      <w:r>
        <w:t>ề</w:t>
      </w:r>
      <w:r>
        <w:t xml:space="preserve"> xu</w:t>
      </w:r>
      <w:r>
        <w:t>ấ</w:t>
      </w:r>
      <w:r>
        <w:t>t m</w:t>
      </w:r>
      <w:r>
        <w:t>ớ</w:t>
      </w:r>
      <w:r>
        <w:t>i. Các mũi tên trong hình bi</w:t>
      </w:r>
      <w:r>
        <w:t>ể</w:t>
      </w:r>
      <w:r>
        <w:t>u di</w:t>
      </w:r>
      <w:r>
        <w:t>ễ</w:t>
      </w:r>
      <w:r>
        <w:t>n lu</w:t>
      </w:r>
      <w:r>
        <w:t>ồ</w:t>
      </w:r>
      <w:r>
        <w:t>ng trách nhi</w:t>
      </w:r>
      <w:r>
        <w:t>ệ</w:t>
      </w:r>
      <w:r>
        <w:t>m và d</w:t>
      </w:r>
      <w:r>
        <w:t>ữ</w:t>
      </w:r>
      <w:r>
        <w:t xml:space="preserve"> li</w:t>
      </w:r>
      <w:r>
        <w:t>ệ</w:t>
      </w:r>
      <w:r>
        <w:t>u; không kh</w:t>
      </w:r>
      <w:r>
        <w:t>ẳ</w:t>
      </w:r>
      <w:r>
        <w:t>ng đ</w:t>
      </w:r>
      <w:r>
        <w:t>ị</w:t>
      </w:r>
      <w:r>
        <w:t>nh m</w:t>
      </w:r>
      <w:r>
        <w:t>ỗ</w:t>
      </w:r>
      <w:r>
        <w:t>i h</w:t>
      </w:r>
      <w:r>
        <w:t>ộ</w:t>
      </w:r>
      <w:r>
        <w:t>p là m</w:t>
      </w:r>
      <w:r>
        <w:t>ộ</w:t>
      </w:r>
      <w:r>
        <w:t>t ti</w:t>
      </w:r>
      <w:r>
        <w:t>ế</w:t>
      </w:r>
      <w:r>
        <w:t>n trình LLM riêng.</w:t>
      </w:r>
    </w:p>
    <w:p w14:paraId="20A1E0E9" w14:textId="77777777" w:rsidR="007E5DAE" w:rsidRDefault="005E1D6F">
      <w:pPr>
        <w:pStyle w:val="Heading2"/>
        <w:pageBreakBefore/>
      </w:pPr>
      <w:r>
        <w:lastRenderedPageBreak/>
        <w:t>Vai trò và trách nhi</w:t>
      </w:r>
      <w:r>
        <w:t>ệ</w:t>
      </w:r>
      <w:r>
        <w:t>m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66"/>
        <w:gridCol w:w="1964"/>
        <w:gridCol w:w="2652"/>
        <w:gridCol w:w="3339"/>
      </w:tblGrid>
      <w:tr w:rsidR="007E5DAE" w14:paraId="6496486B" w14:textId="77777777">
        <w:trPr>
          <w:cantSplit/>
          <w:tblHeader/>
          <w:jc w:val="center"/>
        </w:trPr>
        <w:tc>
          <w:tcPr>
            <w:tcW w:w="1866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E121F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Vai trò</w:t>
            </w:r>
          </w:p>
        </w:tc>
        <w:tc>
          <w:tcPr>
            <w:tcW w:w="1964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A3A67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Đ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u vào chính</w:t>
            </w:r>
          </w:p>
        </w:tc>
        <w:tc>
          <w:tcPr>
            <w:tcW w:w="2652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F6719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Công vi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3339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2F038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Đ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u ra</w:t>
            </w:r>
          </w:p>
        </w:tc>
      </w:tr>
      <w:tr w:rsidR="007E5DAE" w14:paraId="2D6F2B90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513E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hành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A49E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và tóm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1346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nhu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u,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tool,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và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409F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và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đáp cho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</w:tr>
      <w:tr w:rsidR="007E5DAE" w14:paraId="126E6250" w14:textId="77777777">
        <w:trPr>
          <w:cantSplit/>
          <w:jc w:val="center"/>
        </w:trPr>
        <w:tc>
          <w:tcPr>
            <w:tcW w:w="1866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6FD4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Coordinator</w:t>
            </w:r>
          </w:p>
        </w:tc>
        <w:tc>
          <w:tcPr>
            <w:tcW w:w="1964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EFE4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incident và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nhánh</w:t>
            </w:r>
          </w:p>
        </w:tc>
        <w:tc>
          <w:tcPr>
            <w:tcW w:w="2652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CFAA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Phân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tác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lý vòng đ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i,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planner</w:t>
            </w:r>
          </w:p>
        </w:tc>
        <w:tc>
          <w:tcPr>
            <w:tcW w:w="3339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98A6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</w:tr>
      <w:tr w:rsidR="007E5DAE" w14:paraId="65A693EE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E5DF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Agent liên h</w:t>
            </w:r>
            <w:r>
              <w:rPr>
                <w:sz w:val="18"/>
              </w:rPr>
              <w:t>ệ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6E04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Nhu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và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nhánh riêng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816E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tác, làm rõ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3A4D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Transcript và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có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</w:t>
            </w:r>
          </w:p>
        </w:tc>
      </w:tr>
      <w:tr w:rsidR="007E5DAE" w14:paraId="17188931" w14:textId="77777777">
        <w:trPr>
          <w:cantSplit/>
          <w:jc w:val="center"/>
        </w:trPr>
        <w:tc>
          <w:tcPr>
            <w:tcW w:w="1866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5FF8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tác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</w:t>
            </w:r>
          </w:p>
        </w:tc>
        <w:tc>
          <w:tcPr>
            <w:tcW w:w="1964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8D7B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riêng và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mình</w:t>
            </w:r>
          </w:p>
        </w:tc>
        <w:tc>
          <w:tcPr>
            <w:tcW w:w="2652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8D3C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theo 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năng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gán</w:t>
            </w:r>
          </w:p>
        </w:tc>
        <w:tc>
          <w:tcPr>
            <w:tcW w:w="3339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292D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text có nhãn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</w:t>
            </w:r>
          </w:p>
        </w:tc>
      </w:tr>
      <w:tr w:rsidR="007E5DAE" w14:paraId="3A1899A3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3E80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Trích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và Verification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93C7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c, schema,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19EF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Tách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C154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Support, checks và evidenceRefs</w:t>
            </w:r>
          </w:p>
        </w:tc>
      </w:tr>
      <w:tr w:rsidR="007E5DAE" w14:paraId="102E620D" w14:textId="77777777">
        <w:trPr>
          <w:cantSplit/>
          <w:jc w:val="center"/>
        </w:trPr>
        <w:tc>
          <w:tcPr>
            <w:tcW w:w="1866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AC41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Planner</w:t>
            </w:r>
          </w:p>
        </w:tc>
        <w:tc>
          <w:tcPr>
            <w:tcW w:w="1964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1002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Các nơi đã qua l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và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2652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F4CD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So sánh và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  <w:tc>
          <w:tcPr>
            <w:tcW w:w="3339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436F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ID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m, lý do và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</w:t>
            </w:r>
          </w:p>
        </w:tc>
      </w:tr>
      <w:tr w:rsidR="007E5DAE" w14:paraId="3A2E7F62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453E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Route Agent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3B43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,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adapter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4652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n,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GPT, theo dõi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9B9E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n, đánh giá và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</w:t>
            </w:r>
          </w:p>
        </w:tc>
      </w:tr>
      <w:tr w:rsidR="007E5DAE" w14:paraId="60224CE4" w14:textId="77777777">
        <w:trPr>
          <w:cantSplit/>
          <w:jc w:val="center"/>
        </w:trPr>
        <w:tc>
          <w:tcPr>
            <w:tcW w:w="1866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9AB9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Monitoring và Policy</w:t>
            </w:r>
          </w:p>
        </w:tc>
        <w:tc>
          <w:tcPr>
            <w:tcW w:w="1964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99E2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V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trí,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n, generation và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</w:t>
            </w:r>
          </w:p>
        </w:tc>
        <w:tc>
          <w:tcPr>
            <w:tcW w:w="2652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4D1C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Phát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c, 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thi sai</w:t>
            </w:r>
          </w:p>
        </w:tc>
        <w:tc>
          <w:tcPr>
            <w:tcW w:w="3339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16F9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soát</w:t>
            </w:r>
          </w:p>
        </w:tc>
      </w:tr>
    </w:tbl>
    <w:p w14:paraId="1EECB5A6" w14:textId="77777777" w:rsidR="007E5DAE" w:rsidRDefault="007E5DAE">
      <w:pPr>
        <w:spacing w:after="40" w:line="40" w:lineRule="exact"/>
      </w:pPr>
    </w:p>
    <w:p w14:paraId="7A016D94" w14:textId="77777777" w:rsidR="007E5DAE" w:rsidRDefault="005E1D6F">
      <w:pPr>
        <w:pStyle w:val="Heading2"/>
      </w:pPr>
      <w:r>
        <w:t>Multi agent trong d</w:t>
      </w:r>
      <w:r>
        <w:t>ự</w:t>
      </w:r>
      <w:r>
        <w:t xml:space="preserve"> án có nghĩa gì</w:t>
      </w:r>
    </w:p>
    <w:p w14:paraId="23D5C386" w14:textId="77777777" w:rsidR="007E5DAE" w:rsidRDefault="005E1D6F">
      <w:r>
        <w:t>Các phiên AI có vai trò và ng</w:t>
      </w:r>
      <w:r>
        <w:t>ữ</w:t>
      </w:r>
      <w:r>
        <w:t xml:space="preserve"> c</w:t>
      </w:r>
      <w:r>
        <w:t>ả</w:t>
      </w:r>
      <w:r>
        <w:t>nh riêng, có th</w:t>
      </w:r>
      <w:r>
        <w:t>ể</w:t>
      </w:r>
      <w:r>
        <w:t xml:space="preserve"> làm vi</w:t>
      </w:r>
      <w:r>
        <w:t>ệ</w:t>
      </w:r>
      <w:r>
        <w:t xml:space="preserve">c </w:t>
      </w:r>
      <w:r>
        <w:t>ở</w:t>
      </w:r>
      <w:r>
        <w:t xml:space="preserve"> nh</w:t>
      </w:r>
      <w:r>
        <w:t>ữ</w:t>
      </w:r>
      <w:r>
        <w:t>ng nhánh đ</w:t>
      </w:r>
      <w:r>
        <w:t>ộ</w:t>
      </w:r>
      <w:r>
        <w:t>c l</w:t>
      </w:r>
      <w:r>
        <w:t>ậ</w:t>
      </w:r>
      <w:r>
        <w:t>p và g</w:t>
      </w:r>
      <w:r>
        <w:t>ử</w:t>
      </w:r>
      <w:r>
        <w:t>i k</w:t>
      </w:r>
      <w:r>
        <w:t>ế</w:t>
      </w:r>
      <w:r>
        <w:t>t qu</w:t>
      </w:r>
      <w:r>
        <w:t>ả</w:t>
      </w:r>
      <w:r>
        <w:t xml:space="preserve"> v</w:t>
      </w:r>
      <w:r>
        <w:t>ề</w:t>
      </w:r>
      <w:r>
        <w:t xml:space="preserve"> b</w:t>
      </w:r>
      <w:r>
        <w:t>ộ</w:t>
      </w:r>
      <w:r>
        <w:t xml:space="preserve"> đi</w:t>
      </w:r>
      <w:r>
        <w:t>ề</w:t>
      </w:r>
      <w:r>
        <w:t>u ph</w:t>
      </w:r>
      <w:r>
        <w:t>ố</w:t>
      </w:r>
      <w:r>
        <w:t>i. Cùng m</w:t>
      </w:r>
      <w:r>
        <w:t>ộ</w:t>
      </w:r>
      <w:r>
        <w:t>t tên model có th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nhi</w:t>
      </w:r>
      <w:r>
        <w:t>ề</w:t>
      </w:r>
      <w:r>
        <w:t>u vai trò; không b</w:t>
      </w:r>
      <w:r>
        <w:t>ắ</w:t>
      </w:r>
      <w:r>
        <w:t>t bu</w:t>
      </w:r>
      <w:r>
        <w:t>ộ</w:t>
      </w:r>
      <w:r>
        <w:t>c m</w:t>
      </w:r>
      <w:r>
        <w:t>ỗ</w:t>
      </w:r>
      <w:r>
        <w:t>i vai trò dùng m</w:t>
      </w:r>
      <w:r>
        <w:t>ộ</w:t>
      </w:r>
      <w:r>
        <w:t>t model khác nhau ho</w:t>
      </w:r>
      <w:r>
        <w:t>ặ</w:t>
      </w:r>
      <w:r>
        <w:t>c ch</w:t>
      </w:r>
      <w:r>
        <w:t>ạ</w:t>
      </w:r>
      <w:r>
        <w:t>y m</w:t>
      </w:r>
      <w:r>
        <w:t>ộ</w:t>
      </w:r>
      <w:r>
        <w:t>t ti</w:t>
      </w:r>
      <w:r>
        <w:t>ế</w:t>
      </w:r>
      <w:r>
        <w:t>n trình riêng.</w:t>
      </w:r>
    </w:p>
    <w:p w14:paraId="5ABAAFCA" w14:textId="77777777" w:rsidR="007E5DAE" w:rsidRDefault="005E1D6F">
      <w:r>
        <w:t>Đây là ki</w:t>
      </w:r>
      <w:r>
        <w:t>ế</w:t>
      </w:r>
      <w:r>
        <w:t>n trúc nhi</w:t>
      </w:r>
      <w:r>
        <w:t>ề</w:t>
      </w:r>
      <w:r>
        <w:t>u agent đư</w:t>
      </w:r>
      <w:r>
        <w:t>ợ</w:t>
      </w:r>
      <w:r>
        <w:t>c backend đi</w:t>
      </w:r>
      <w:r>
        <w:t>ề</w:t>
      </w:r>
      <w:r>
        <w:t>u ph</w:t>
      </w:r>
      <w:r>
        <w:t>ố</w:t>
      </w:r>
      <w:r>
        <w:t>i. Coordinator, ki</w:t>
      </w:r>
      <w:r>
        <w:t>ể</w:t>
      </w:r>
      <w:r>
        <w:t>m tra quy</w:t>
      </w:r>
      <w:r>
        <w:t>ề</w:t>
      </w:r>
      <w:r>
        <w:t>n, b</w:t>
      </w:r>
      <w:r>
        <w:t>ộ</w:t>
      </w:r>
      <w:r>
        <w:t xml:space="preserve"> đ</w:t>
      </w:r>
      <w:r>
        <w:t>ị</w:t>
      </w:r>
      <w:r>
        <w:t>nh tuy</w:t>
      </w:r>
      <w:r>
        <w:t>ế</w:t>
      </w:r>
      <w:r>
        <w:t>n và vòng ticker v</w:t>
      </w:r>
      <w:r>
        <w:t>ẫ</w:t>
      </w:r>
      <w:r>
        <w:t>n ch</w:t>
      </w:r>
      <w:r>
        <w:t>ứ</w:t>
      </w:r>
      <w:r>
        <w:t>a logic l</w:t>
      </w:r>
      <w:r>
        <w:t>ậ</w:t>
      </w:r>
      <w:r>
        <w:t>p trình xác đ</w:t>
      </w:r>
      <w:r>
        <w:t>ị</w:t>
      </w:r>
      <w:r>
        <w:t>nh. Các ô Voice, Risk, Verification ho</w:t>
      </w:r>
      <w:r>
        <w:t>ặ</w:t>
      </w:r>
      <w:r>
        <w:t>c Monitoring trên giao di</w:t>
      </w:r>
      <w:r>
        <w:t>ệ</w:t>
      </w:r>
      <w:r>
        <w:t>n không đ</w:t>
      </w:r>
      <w:r>
        <w:t>ồ</w:t>
      </w:r>
      <w:r>
        <w:t>ng nghĩa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là m</w:t>
      </w:r>
      <w:r>
        <w:t>ộ</w:t>
      </w:r>
      <w:r>
        <w:t>t LLM t</w:t>
      </w:r>
      <w:r>
        <w:t>ự</w:t>
      </w:r>
      <w:r>
        <w:t xml:space="preserve"> ch</w:t>
      </w:r>
      <w:r>
        <w:t>ủ</w:t>
      </w:r>
      <w:r>
        <w:t>. S</w:t>
      </w:r>
      <w:r>
        <w:t>ự</w:t>
      </w:r>
      <w:r>
        <w:t xml:space="preserve"> k</w:t>
      </w:r>
      <w:r>
        <w:t>ế</w:t>
      </w:r>
      <w:r>
        <w:t>t h</w:t>
      </w:r>
      <w:r>
        <w:t>ợ</w:t>
      </w:r>
      <w:r>
        <w:t>p này giúp AI hi</w:t>
      </w:r>
      <w:r>
        <w:t>ể</w:t>
      </w:r>
      <w:r>
        <w:t>u n</w:t>
      </w:r>
      <w:r>
        <w:t>ộ</w:t>
      </w:r>
      <w:r>
        <w:t>i dung nhưng gi</w:t>
      </w:r>
      <w:r>
        <w:t>ữ</w:t>
      </w:r>
      <w:r>
        <w:t xml:space="preserve"> quy</w:t>
      </w:r>
      <w:r>
        <w:t>ề</w:t>
      </w:r>
      <w:r>
        <w:t>n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 xml:space="preserve">ng thái </w:t>
      </w:r>
      <w:r>
        <w:t>ở</w:t>
      </w:r>
      <w:r>
        <w:t xml:space="preserve"> nơi có th</w:t>
      </w:r>
      <w:r>
        <w:t>ể</w:t>
      </w:r>
      <w:r>
        <w:t xml:space="preserve"> ki</w:t>
      </w:r>
      <w:r>
        <w:t>ể</w:t>
      </w:r>
      <w:r>
        <w:t>m tra và ki</w:t>
      </w:r>
      <w:r>
        <w:t>ể</w:t>
      </w:r>
      <w:r>
        <w:t>m th</w:t>
      </w:r>
      <w:r>
        <w:t>ử</w:t>
      </w:r>
      <w:r>
        <w:t>.</w:t>
      </w:r>
    </w:p>
    <w:p w14:paraId="46F6B67E" w14:textId="77777777" w:rsidR="007E5DAE" w:rsidRDefault="005E1D6F">
      <w:pPr>
        <w:pStyle w:val="Heading1"/>
      </w:pPr>
      <w:bookmarkStart w:id="3" w:name="_Toc244043479"/>
      <w:r>
        <w:lastRenderedPageBreak/>
        <w:t>4 Các mô hình AI và lý do s</w:t>
      </w:r>
      <w:r>
        <w:t>ử</w:t>
      </w:r>
      <w:r>
        <w:t xml:space="preserve"> d</w:t>
      </w:r>
      <w:r>
        <w:t>ụ</w:t>
      </w:r>
      <w:r>
        <w:t>ng</w:t>
      </w:r>
      <w:bookmarkEnd w:id="3"/>
    </w:p>
    <w:p w14:paraId="01C3DF03" w14:textId="77777777" w:rsidR="007E5DAE" w:rsidRDefault="005E1D6F">
      <w:pPr>
        <w:pStyle w:val="Heading2"/>
      </w:pPr>
      <w:r>
        <w:t>Mô hình m</w:t>
      </w:r>
      <w:r>
        <w:t>ặ</w:t>
      </w:r>
      <w:r>
        <w:t>c đ</w:t>
      </w:r>
      <w:r>
        <w:t>ị</w:t>
      </w:r>
      <w:r>
        <w:t>nh trong mã ngu</w:t>
      </w:r>
      <w:r>
        <w:t>ồ</w:t>
      </w:r>
      <w:r>
        <w:t>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66"/>
        <w:gridCol w:w="1964"/>
        <w:gridCol w:w="2652"/>
        <w:gridCol w:w="3339"/>
      </w:tblGrid>
      <w:tr w:rsidR="007E5DAE" w14:paraId="3465850D" w14:textId="77777777">
        <w:trPr>
          <w:cantSplit/>
          <w:tblHeader/>
          <w:jc w:val="center"/>
        </w:trPr>
        <w:tc>
          <w:tcPr>
            <w:tcW w:w="1866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F2465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1964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41A46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ặ</w:t>
            </w:r>
            <w:r>
              <w:rPr>
                <w:b/>
                <w:color w:val="FFFFFF"/>
                <w:sz w:val="18"/>
              </w:rPr>
              <w:t>c đ</w:t>
            </w:r>
            <w:r>
              <w:rPr>
                <w:b/>
                <w:color w:val="FFFFFF"/>
                <w:sz w:val="18"/>
              </w:rPr>
              <w:t>ị</w:t>
            </w:r>
            <w:r>
              <w:rPr>
                <w:b/>
                <w:color w:val="FFFFFF"/>
                <w:sz w:val="18"/>
              </w:rPr>
              <w:t>nh</w:t>
            </w:r>
          </w:p>
        </w:tc>
        <w:tc>
          <w:tcPr>
            <w:tcW w:w="2652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0C946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C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u hình</w:t>
            </w:r>
          </w:p>
        </w:tc>
        <w:tc>
          <w:tcPr>
            <w:tcW w:w="3339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62DBC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đích trong d</w:t>
            </w:r>
            <w:r>
              <w:rPr>
                <w:b/>
                <w:color w:val="FFFFFF"/>
                <w:sz w:val="18"/>
              </w:rPr>
              <w:t>ự</w:t>
            </w:r>
            <w:r>
              <w:rPr>
                <w:b/>
                <w:color w:val="FFFFFF"/>
                <w:sz w:val="18"/>
              </w:rPr>
              <w:t xml:space="preserve"> án</w:t>
            </w:r>
          </w:p>
        </w:tc>
      </w:tr>
      <w:tr w:rsidR="007E5DAE" w14:paraId="7EA0B24D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E120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Phân tích text và suy 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642E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gpt-4.1-mini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15FC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AI_MODEL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4104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Phân tích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ng,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text, trích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và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có schema</w:t>
            </w:r>
          </w:p>
        </w:tc>
      </w:tr>
      <w:tr w:rsidR="007E5DAE" w14:paraId="21519CE5" w14:textId="77777777">
        <w:trPr>
          <w:cantSplit/>
          <w:jc w:val="center"/>
        </w:trPr>
        <w:tc>
          <w:tcPr>
            <w:tcW w:w="1866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53D9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nói</w:t>
            </w:r>
          </w:p>
        </w:tc>
        <w:tc>
          <w:tcPr>
            <w:tcW w:w="1964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9A3C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gpt-realtime</w:t>
            </w:r>
          </w:p>
        </w:tc>
        <w:tc>
          <w:tcPr>
            <w:tcW w:w="2652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DBB6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AI_REALTIME_MODEL</w:t>
            </w:r>
          </w:p>
        </w:tc>
        <w:tc>
          <w:tcPr>
            <w:tcW w:w="3339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A2BD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Trao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âm thanh hai chi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và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qua WebRTC</w:t>
            </w:r>
          </w:p>
        </w:tc>
      </w:tr>
      <w:tr w:rsidR="007E5DAE" w14:paraId="3F627D6D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CCE5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Chép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nói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vào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4AE9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gpt-4o-mini-transcribe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A4ED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Gán trong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phiên Realtime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F573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transcript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lưu và dùng làm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</w:t>
            </w:r>
          </w:p>
        </w:tc>
      </w:tr>
      <w:tr w:rsidR="007E5DAE" w14:paraId="5EFF6C82" w14:textId="77777777">
        <w:trPr>
          <w:cantSplit/>
          <w:jc w:val="center"/>
        </w:trPr>
        <w:tc>
          <w:tcPr>
            <w:tcW w:w="1866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2964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</w:t>
            </w:r>
          </w:p>
        </w:tc>
        <w:tc>
          <w:tcPr>
            <w:tcW w:w="1964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B761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và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2652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EEDF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AI_PROVIDER=OFF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i/budget</w:t>
            </w:r>
          </w:p>
        </w:tc>
        <w:tc>
          <w:tcPr>
            <w:tcW w:w="3339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C9FE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demo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c, 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nhãn rõ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</w:t>
            </w:r>
          </w:p>
        </w:tc>
      </w:tr>
    </w:tbl>
    <w:p w14:paraId="07F2A048" w14:textId="77777777" w:rsidR="007E5DAE" w:rsidRDefault="007E5DAE">
      <w:pPr>
        <w:spacing w:after="40" w:line="40" w:lineRule="exact"/>
      </w:pPr>
    </w:p>
    <w:p w14:paraId="01FB9099" w14:textId="77777777" w:rsidR="007E5DAE" w:rsidRDefault="005E1D6F">
      <w:r>
        <w:t>Các giá tr</w:t>
      </w:r>
      <w:r>
        <w:t>ị</w:t>
      </w:r>
      <w:r>
        <w:t xml:space="preserve"> trên là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code, không kh</w:t>
      </w:r>
      <w:r>
        <w:t>ẳ</w:t>
      </w:r>
      <w:r>
        <w:t>ng đ</w:t>
      </w:r>
      <w:r>
        <w:t>ị</w:t>
      </w:r>
      <w:r>
        <w:t>nh m</w:t>
      </w:r>
      <w:r>
        <w:t>ộ</w:t>
      </w:r>
      <w:r>
        <w:t>t request c</w:t>
      </w:r>
      <w:r>
        <w:t>ụ</w:t>
      </w:r>
      <w:r>
        <w:t xml:space="preserve"> th</w:t>
      </w:r>
      <w:r>
        <w:t>ể</w:t>
      </w:r>
      <w:r>
        <w:t xml:space="preserve"> đã ch</w:t>
      </w:r>
      <w:r>
        <w:t>ạ</w:t>
      </w:r>
      <w:r>
        <w:t>y b</w:t>
      </w:r>
      <w:r>
        <w:t>ằ</w:t>
      </w:r>
      <w:r>
        <w:t>ng model đó. Tên model có th</w:t>
      </w:r>
      <w:r>
        <w:t>ể</w:t>
      </w:r>
      <w:r>
        <w:t xml:space="preserve"> đư</w:t>
      </w:r>
      <w:r>
        <w:t>ợ</w:t>
      </w:r>
      <w:r>
        <w:t>c ghi đè trong môi trư</w:t>
      </w:r>
      <w:r>
        <w:t>ờ</w:t>
      </w:r>
      <w:r>
        <w:t>ng;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model và request ID trong l</w:t>
      </w:r>
      <w:r>
        <w:t>ị</w:t>
      </w:r>
      <w:r>
        <w:t>ch s</w:t>
      </w:r>
      <w:r>
        <w:t>ử</w:t>
      </w:r>
      <w:r>
        <w:t xml:space="preserve"> g</w:t>
      </w:r>
      <w:r>
        <w:t>ọ</w:t>
      </w:r>
      <w:r>
        <w:t>i. Tài li</w:t>
      </w:r>
      <w:r>
        <w:t>ệ</w:t>
      </w:r>
      <w:r>
        <w:t>u không đưa b</w:t>
      </w:r>
      <w:r>
        <w:t>ả</w:t>
      </w:r>
      <w:r>
        <w:t>ng giá vì giá/quy</w:t>
      </w:r>
      <w:r>
        <w:t>ề</w:t>
      </w:r>
      <w:r>
        <w:t>n model có th</w:t>
      </w:r>
      <w:r>
        <w:t>ể</w:t>
      </w:r>
      <w:r>
        <w:t xml:space="preserve"> thay đ</w:t>
      </w:r>
      <w:r>
        <w:t>ổ</w:t>
      </w:r>
      <w:r>
        <w:t>i. [T1][T2]</w:t>
      </w:r>
    </w:p>
    <w:p w14:paraId="2AE6F807" w14:textId="77777777" w:rsidR="007E5DAE" w:rsidRDefault="005E1D6F">
      <w:pPr>
        <w:pStyle w:val="Heading2"/>
      </w:pPr>
      <w:r>
        <w:t>Vì sao tách text và Realtime</w:t>
      </w:r>
    </w:p>
    <w:p w14:paraId="79C5F218" w14:textId="77777777" w:rsidR="007E5DAE" w:rsidRDefault="005E1D6F">
      <w:r>
        <w:t>Ph</w:t>
      </w:r>
      <w:r>
        <w:t>ầ</w:t>
      </w:r>
      <w:r>
        <w:t>n phân tích và l</w:t>
      </w:r>
      <w:r>
        <w:t>ự</w:t>
      </w:r>
      <w:r>
        <w:t>a ch</w:t>
      </w:r>
      <w:r>
        <w:t>ọ</w:t>
      </w:r>
      <w:r>
        <w:t>n c</w:t>
      </w:r>
      <w:r>
        <w:t>ầ</w:t>
      </w:r>
      <w:r>
        <w:t>n đ</w:t>
      </w:r>
      <w:r>
        <w:t>ầ</w:t>
      </w:r>
      <w:r>
        <w:t>u ra JSON có th</w:t>
      </w:r>
      <w:r>
        <w:t>ể</w:t>
      </w:r>
      <w:r>
        <w:t xml:space="preserve"> ki</w:t>
      </w:r>
      <w:r>
        <w:t>ể</w:t>
      </w:r>
      <w:r>
        <w:t>m tra trư</w:t>
      </w:r>
      <w:r>
        <w:t>ớ</w:t>
      </w:r>
      <w:r>
        <w:t>c khi c</w:t>
      </w:r>
      <w:r>
        <w:t>ậ</w:t>
      </w:r>
      <w:r>
        <w:t>p nh</w:t>
      </w:r>
      <w:r>
        <w:t>ậ</w:t>
      </w:r>
      <w:r>
        <w:t>t incident. Responses API v</w:t>
      </w:r>
      <w:r>
        <w:t>ớ</w:t>
      </w:r>
      <w:r>
        <w:t>i Structured Outputs đư</w:t>
      </w:r>
      <w:r>
        <w:t>ợ</w:t>
      </w:r>
      <w:r>
        <w:t>c dùng cho đ</w:t>
      </w:r>
      <w:r>
        <w:t>ầ</w:t>
      </w:r>
      <w:r>
        <w:t>u ra này; Zod ki</w:t>
      </w:r>
      <w:r>
        <w:t>ể</w:t>
      </w:r>
      <w:r>
        <w:t>m tra l</w:t>
      </w:r>
      <w:r>
        <w:t>ạ</w:t>
      </w:r>
      <w:r>
        <w:t>i c</w:t>
      </w:r>
      <w:r>
        <w:t>ấ</w:t>
      </w:r>
      <w:r>
        <w:t>u trúc và backend ki</w:t>
      </w:r>
      <w:r>
        <w:t>ể</w:t>
      </w:r>
      <w:r>
        <w:t>m tra quan h</w:t>
      </w:r>
      <w:r>
        <w:t>ệ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n. Realtime ph</w:t>
      </w:r>
      <w:r>
        <w:t>ụ</w:t>
      </w:r>
      <w:r>
        <w:t>c v</w:t>
      </w:r>
      <w:r>
        <w:t>ụ</w:t>
      </w:r>
      <w:r>
        <w:t xml:space="preserve"> nh</w:t>
      </w:r>
      <w:r>
        <w:t>ị</w:t>
      </w:r>
      <w:r>
        <w:t>p nói nghe t</w:t>
      </w:r>
      <w:r>
        <w:t>ự</w:t>
      </w:r>
      <w:r>
        <w:t xml:space="preserve"> nhiên và tool g</w:t>
      </w:r>
      <w:r>
        <w:t>ọ</w:t>
      </w:r>
      <w:r>
        <w:t>i hành đ</w:t>
      </w:r>
      <w:r>
        <w:t>ộ</w:t>
      </w:r>
      <w:r>
        <w:t>ng, thay vì bu</w:t>
      </w:r>
      <w:r>
        <w:t>ộ</w:t>
      </w:r>
      <w:r>
        <w:t>c ngư</w:t>
      </w:r>
      <w:r>
        <w:t>ờ</w:t>
      </w:r>
      <w:r>
        <w:t>i dùng ch</w:t>
      </w:r>
      <w:r>
        <w:t>ờ</w:t>
      </w:r>
      <w:r>
        <w:t xml:space="preserve"> chu trình đ</w:t>
      </w:r>
      <w:r>
        <w:t>ọ</w:t>
      </w:r>
      <w:r>
        <w:t>c text r</w:t>
      </w:r>
      <w:r>
        <w:t>ồ</w:t>
      </w:r>
      <w:r>
        <w:t>i phát gi</w:t>
      </w:r>
      <w:r>
        <w:t>ọ</w:t>
      </w:r>
      <w:r>
        <w:t>ng riêng. Chép l</w:t>
      </w:r>
      <w:r>
        <w:t>ờ</w:t>
      </w:r>
      <w:r>
        <w:t>i v</w:t>
      </w:r>
      <w:r>
        <w:t>ẫ</w:t>
      </w:r>
      <w:r>
        <w:t>n c</w:t>
      </w:r>
      <w:r>
        <w:t>ầ</w:t>
      </w:r>
      <w:r>
        <w:t>n thi</w:t>
      </w:r>
      <w:r>
        <w:t>ế</w:t>
      </w:r>
      <w:r>
        <w:t>t vì tín hi</w:t>
      </w:r>
      <w:r>
        <w:t>ệ</w:t>
      </w:r>
      <w:r>
        <w:t>u âm thanh đư</w:t>
      </w:r>
      <w:r>
        <w:t>ợ</w:t>
      </w:r>
      <w:r>
        <w:t>c x</w:t>
      </w:r>
      <w:r>
        <w:t>ử</w:t>
      </w:r>
      <w:r>
        <w:t xml:space="preserve"> lý và th</w:t>
      </w:r>
      <w:r>
        <w:t>ờ</w:t>
      </w:r>
      <w:r>
        <w:t>i đi</w:t>
      </w:r>
      <w:r>
        <w:t>ể</w:t>
      </w:r>
      <w:r>
        <w:t>m transcript t</w:t>
      </w:r>
      <w:r>
        <w:t>ớ</w:t>
      </w:r>
      <w:r>
        <w:t>i có th</w:t>
      </w:r>
      <w:r>
        <w:t>ể</w:t>
      </w:r>
      <w:r>
        <w:t xml:space="preserve"> khác th</w:t>
      </w:r>
      <w:r>
        <w:t>ờ</w:t>
      </w:r>
      <w:r>
        <w:t>i đi</w:t>
      </w:r>
      <w:r>
        <w:t>ể</w:t>
      </w:r>
      <w:r>
        <w:t>m tool đư</w:t>
      </w:r>
      <w:r>
        <w:t>ợ</w:t>
      </w:r>
      <w:r>
        <w:t>c g</w:t>
      </w:r>
      <w:r>
        <w:t>ọ</w:t>
      </w:r>
      <w:r>
        <w:t>i. [T2][T3]</w:t>
      </w:r>
    </w:p>
    <w:p w14:paraId="39E5737D" w14:textId="77777777" w:rsidR="007E5DAE" w:rsidRDefault="005E1D6F">
      <w:r>
        <w:t>Vi</w:t>
      </w:r>
      <w:r>
        <w:t>ệ</w:t>
      </w:r>
      <w:r>
        <w:t>c dùng m</w:t>
      </w:r>
      <w:r>
        <w:t>ộ</w:t>
      </w:r>
      <w:r>
        <w:t>t model text chung cho nhi</w:t>
      </w:r>
      <w:r>
        <w:t>ề</w:t>
      </w:r>
      <w:r>
        <w:t>u task gi</w:t>
      </w:r>
      <w:r>
        <w:t>ả</w:t>
      </w:r>
      <w:r>
        <w:t>m s</w:t>
      </w:r>
      <w:r>
        <w:t>ố</w:t>
      </w:r>
      <w:r>
        <w:t xml:space="preserve"> c</w:t>
      </w:r>
      <w:r>
        <w:t>ấ</w:t>
      </w:r>
      <w:r>
        <w:t>u hình c</w:t>
      </w:r>
      <w:r>
        <w:t>ầ</w:t>
      </w:r>
      <w:r>
        <w:t>n v</w:t>
      </w:r>
      <w:r>
        <w:t>ậ</w:t>
      </w:r>
      <w:r>
        <w:t>n hành trong b</w:t>
      </w:r>
      <w:r>
        <w:t>ả</w:t>
      </w:r>
      <w:r>
        <w:t>n demo. Đây là l</w:t>
      </w:r>
      <w:r>
        <w:t>ự</w:t>
      </w:r>
      <w:r>
        <w:t>a ch</w:t>
      </w:r>
      <w:r>
        <w:t>ọ</w:t>
      </w:r>
      <w:r>
        <w:t>n tri</w:t>
      </w:r>
      <w:r>
        <w:t>ể</w:t>
      </w:r>
      <w:r>
        <w:t>n khai c</w:t>
      </w:r>
      <w:r>
        <w:t>ủ</w:t>
      </w:r>
      <w:r>
        <w:t>a d</w:t>
      </w:r>
      <w:r>
        <w:t>ự</w:t>
      </w:r>
      <w:r>
        <w:t xml:space="preserve"> án, chưa ph</w:t>
      </w:r>
      <w:r>
        <w:t>ả</w:t>
      </w:r>
      <w:r>
        <w:t>i k</w:t>
      </w:r>
      <w:r>
        <w:t>ế</w:t>
      </w:r>
      <w:r>
        <w:t>t lu</w:t>
      </w:r>
      <w:r>
        <w:t>ậ</w:t>
      </w:r>
      <w:r>
        <w:t>n benchmark r</w:t>
      </w:r>
      <w:r>
        <w:t>ằ</w:t>
      </w:r>
      <w:r>
        <w:t>ng model đó t</w:t>
      </w:r>
      <w:r>
        <w:t>ố</w:t>
      </w:r>
      <w:r>
        <w:t>t nh</w:t>
      </w:r>
      <w:r>
        <w:t>ấ</w:t>
      </w:r>
      <w:r>
        <w:t>t cho m</w:t>
      </w:r>
      <w:r>
        <w:t>ọ</w:t>
      </w:r>
      <w:r>
        <w:t>i vai trò. Mu</w:t>
      </w:r>
      <w:r>
        <w:t>ố</w:t>
      </w:r>
      <w:r>
        <w:t>n đ</w:t>
      </w:r>
      <w:r>
        <w:t>ổ</w:t>
      </w:r>
      <w:r>
        <w:t>i model c</w:t>
      </w:r>
      <w:r>
        <w:t>ầ</w:t>
      </w:r>
      <w:r>
        <w:t>n ch</w:t>
      </w:r>
      <w:r>
        <w:t>ạ</w:t>
      </w:r>
      <w:r>
        <w:t>y l</w:t>
      </w:r>
      <w:r>
        <w:t>ạ</w:t>
      </w:r>
      <w:r>
        <w:t>i b</w:t>
      </w:r>
      <w:r>
        <w:t>ộ</w:t>
      </w:r>
      <w:r>
        <w:t xml:space="preserve"> đánh giá ch</w:t>
      </w:r>
      <w:r>
        <w:t>ấ</w:t>
      </w:r>
      <w:r>
        <w:t>t lư</w:t>
      </w:r>
      <w:r>
        <w:t>ợ</w:t>
      </w:r>
      <w:r>
        <w:t>ng, đ</w:t>
      </w:r>
      <w:r>
        <w:t>ộ</w:t>
      </w:r>
      <w:r>
        <w:t xml:space="preserve"> tr</w:t>
      </w:r>
      <w:r>
        <w:t>ễ</w:t>
      </w:r>
      <w:r>
        <w:t>, schema và chi phí, không ch</w:t>
      </w:r>
      <w:r>
        <w:t>ỉ</w:t>
      </w:r>
      <w:r>
        <w:t xml:space="preserve"> thay tên trong môi trư</w:t>
      </w:r>
      <w:r>
        <w:t>ờ</w:t>
      </w:r>
      <w:r>
        <w:t>ng.</w:t>
      </w:r>
    </w:p>
    <w:p w14:paraId="328C4420" w14:textId="77777777" w:rsidR="007E5DAE" w:rsidRDefault="005E1D6F">
      <w:pPr>
        <w:pStyle w:val="Heading2"/>
      </w:pPr>
      <w:r>
        <w:t>Các task và quy</w:t>
      </w:r>
      <w:r>
        <w:t>ề</w:t>
      </w:r>
      <w:r>
        <w:t>n c</w:t>
      </w:r>
      <w:r>
        <w:t>ủ</w:t>
      </w:r>
      <w:r>
        <w:t>a model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3143"/>
        <w:gridCol w:w="4223"/>
      </w:tblGrid>
      <w:tr w:rsidR="007E5DAE" w14:paraId="2FBA7A22" w14:textId="77777777">
        <w:trPr>
          <w:cantSplit/>
          <w:tblHeader/>
          <w:jc w:val="center"/>
        </w:trPr>
        <w:tc>
          <w:tcPr>
            <w:tcW w:w="2455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E3E91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314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30A56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Model đư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c tr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 xml:space="preserve"> gì</w:t>
            </w:r>
          </w:p>
        </w:tc>
        <w:tc>
          <w:tcPr>
            <w:tcW w:w="422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0278F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Model không đư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c làm</w:t>
            </w:r>
          </w:p>
        </w:tc>
      </w:tr>
      <w:tr w:rsidR="007E5DAE" w14:paraId="538DBDC6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C346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ANALYZE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258C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Ý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nh,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chưa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đáp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3FD6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đã có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u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liên h</w:t>
            </w:r>
            <w:r>
              <w:rPr>
                <w:sz w:val="18"/>
              </w:rPr>
              <w:t>ệ</w:t>
            </w:r>
          </w:p>
        </w:tc>
      </w:tr>
      <w:tr w:rsidR="007E5DAE" w14:paraId="74F43D85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62ED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CONTACT và PARTNER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FED1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Câu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trong nhánh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8208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bên khác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mong mu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</w:t>
            </w:r>
          </w:p>
        </w:tc>
      </w:tr>
      <w:tr w:rsidR="007E5DAE" w14:paraId="7D8D2848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901C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Trích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support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6809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kèm quote nguyên văn và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F20E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Guardian AI làm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tác</w:t>
            </w:r>
          </w:p>
        </w:tc>
      </w:tr>
      <w:tr w:rsidR="007E5DAE" w14:paraId="07B6BCDE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F5C8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PLAN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E539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selectedPlaceId trong ELIGIBLE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9441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nơi chưa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</w:tr>
      <w:tr w:rsidR="007E5DAE" w14:paraId="2744F0A7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84A3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ROUTE_DECISION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326D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selectedRouteId và đánh giá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52B2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geometry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dùng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khác</w:t>
            </w:r>
          </w:p>
        </w:tc>
      </w:tr>
      <w:tr w:rsidR="007E5DAE" w14:paraId="18C95ACE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0F1B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Tool Realtime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5B20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Tên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và tham s</w:t>
            </w:r>
            <w:r>
              <w:rPr>
                <w:sz w:val="18"/>
              </w:rPr>
              <w:t>ố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C7BE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qua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consent,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plan ID</w:t>
            </w:r>
          </w:p>
        </w:tc>
      </w:tr>
    </w:tbl>
    <w:p w14:paraId="7FAD522B" w14:textId="77777777" w:rsidR="007E5DAE" w:rsidRDefault="007E5DAE">
      <w:pPr>
        <w:spacing w:after="40" w:line="40" w:lineRule="exact"/>
      </w:pPr>
    </w:p>
    <w:p w14:paraId="37364ACF" w14:textId="77777777" w:rsidR="007E5DAE" w:rsidRDefault="005E1D6F">
      <w:r>
        <w:t>API key n</w:t>
      </w:r>
      <w:r>
        <w:t>ằ</w:t>
      </w:r>
      <w:r>
        <w:t>m server trong OPENAI_API_KEY. Task quy</w:t>
      </w:r>
      <w:r>
        <w:t>ế</w:t>
      </w:r>
      <w:r>
        <w:t>t đ</w:t>
      </w:r>
      <w:r>
        <w:t>ị</w:t>
      </w:r>
      <w:r>
        <w:t>nh dùng c</w:t>
      </w:r>
      <w:r>
        <w:t>ấ</w:t>
      </w:r>
      <w:r>
        <w:t>u hình này qua Responses API, không có lo</w:t>
      </w:r>
      <w:r>
        <w:t>ạ</w:t>
      </w:r>
      <w:r>
        <w:t>i key Decision riêng và chưa tích h</w:t>
      </w:r>
      <w:r>
        <w:t>ợ</w:t>
      </w:r>
      <w:r>
        <w:t>p endpoint Decisions API riêng trong d</w:t>
      </w:r>
      <w:r>
        <w:t>ự</w:t>
      </w:r>
      <w:r>
        <w:t xml:space="preserve"> án. Đúng schema chưa ch</w:t>
      </w:r>
      <w:r>
        <w:t>ứ</w:t>
      </w:r>
      <w:r>
        <w:t>ng minh lý do c</w:t>
      </w:r>
      <w:r>
        <w:t>ủ</w:t>
      </w:r>
      <w:r>
        <w:t>a model đúng; ki</w:t>
      </w:r>
      <w:r>
        <w:t>ể</w:t>
      </w:r>
      <w:r>
        <w:t>m tra b</w:t>
      </w:r>
      <w:r>
        <w:t>ằ</w:t>
      </w:r>
      <w:r>
        <w:t>ng ch</w:t>
      </w:r>
      <w:r>
        <w:t>ứ</w:t>
      </w:r>
      <w:r>
        <w:t>ng và đánh giá live v</w:t>
      </w:r>
      <w:r>
        <w:t>ẫ</w:t>
      </w:r>
      <w:r>
        <w:t>n c</w:t>
      </w:r>
      <w:r>
        <w:t>ầ</w:t>
      </w:r>
      <w:r>
        <w:t>n thi</w:t>
      </w:r>
      <w:r>
        <w:t>ế</w:t>
      </w:r>
      <w:r>
        <w:t>t.</w:t>
      </w:r>
    </w:p>
    <w:p w14:paraId="38E0C589" w14:textId="77777777" w:rsidR="007E5DAE" w:rsidRDefault="005E1D6F">
      <w:pPr>
        <w:pStyle w:val="Heading1"/>
      </w:pPr>
      <w:bookmarkStart w:id="4" w:name="_Toc244043480"/>
      <w:r>
        <w:lastRenderedPageBreak/>
        <w:t>5 Công ngh</w:t>
      </w:r>
      <w:r>
        <w:t>ệ</w:t>
      </w:r>
      <w:r>
        <w:t xml:space="preserve"> đang s</w:t>
      </w:r>
      <w:r>
        <w:t>ử</w:t>
      </w:r>
      <w:r>
        <w:t xml:space="preserve"> d</w:t>
      </w:r>
      <w:r>
        <w:t>ụ</w:t>
      </w:r>
      <w:r>
        <w:t>ng và l</w:t>
      </w:r>
      <w:r>
        <w:t>ự</w:t>
      </w:r>
      <w:r>
        <w:t>a ch</w:t>
      </w:r>
      <w:r>
        <w:t>ọ</w:t>
      </w:r>
      <w:r>
        <w:t>n ki</w:t>
      </w:r>
      <w:r>
        <w:t>ế</w:t>
      </w:r>
      <w:r>
        <w:t>n trúc</w:t>
      </w:r>
      <w:bookmarkEnd w:id="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66"/>
        <w:gridCol w:w="1964"/>
        <w:gridCol w:w="2652"/>
        <w:gridCol w:w="3339"/>
      </w:tblGrid>
      <w:tr w:rsidR="007E5DAE" w14:paraId="49F5B1A6" w14:textId="77777777">
        <w:trPr>
          <w:cantSplit/>
          <w:tblHeader/>
          <w:jc w:val="center"/>
        </w:trPr>
        <w:tc>
          <w:tcPr>
            <w:tcW w:w="1866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6E68C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Công ngh</w:t>
            </w:r>
            <w:r>
              <w:rPr>
                <w:b/>
                <w:color w:val="FFFFFF"/>
                <w:sz w:val="18"/>
              </w:rPr>
              <w:t>ệ</w:t>
            </w:r>
          </w:p>
        </w:tc>
        <w:tc>
          <w:tcPr>
            <w:tcW w:w="1964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75129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Phiên b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n khai báo</w:t>
            </w:r>
          </w:p>
        </w:tc>
        <w:tc>
          <w:tcPr>
            <w:tcW w:w="2652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19CF6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Vai trò</w:t>
            </w:r>
          </w:p>
        </w:tc>
        <w:tc>
          <w:tcPr>
            <w:tcW w:w="3339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F6801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Lý do phù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 v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i b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n demo</w:t>
            </w:r>
          </w:p>
        </w:tc>
      </w:tr>
      <w:tr w:rsidR="007E5DAE" w14:paraId="7C07D24E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D0B7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Next.js App Router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EA09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16.4.3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4779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Trang web và API Node trong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repository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C731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Chia s</w:t>
            </w:r>
            <w:r>
              <w:rPr>
                <w:sz w:val="18"/>
              </w:rPr>
              <w:t>ẻ</w:t>
            </w:r>
            <w:r>
              <w:rPr>
                <w:sz w:val="18"/>
              </w:rPr>
              <w:t xml:space="preserve"> type,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và quy trình build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và backend</w:t>
            </w:r>
          </w:p>
        </w:tc>
      </w:tr>
      <w:tr w:rsidR="007E5DAE" w14:paraId="7301DD0E" w14:textId="77777777">
        <w:trPr>
          <w:cantSplit/>
          <w:jc w:val="center"/>
        </w:trPr>
        <w:tc>
          <w:tcPr>
            <w:tcW w:w="1866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BE6D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React</w:t>
            </w:r>
          </w:p>
        </w:tc>
        <w:tc>
          <w:tcPr>
            <w:tcW w:w="1964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353D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19.3.1</w:t>
            </w:r>
          </w:p>
        </w:tc>
        <w:tc>
          <w:tcPr>
            <w:tcW w:w="2652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35BF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theo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</w:t>
            </w:r>
          </w:p>
        </w:tc>
        <w:tc>
          <w:tcPr>
            <w:tcW w:w="3339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C8B1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Các màn hình dùng cùng snapshot, d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 tách panel và tái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component</w:t>
            </w:r>
          </w:p>
        </w:tc>
      </w:tr>
      <w:tr w:rsidR="007E5DAE" w14:paraId="679E5989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A562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TypeScript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7D79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Nhánh 5.9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6389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4A01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sai khác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support, incident, plan và API</w:t>
            </w:r>
          </w:p>
        </w:tc>
      </w:tr>
      <w:tr w:rsidR="007E5DAE" w14:paraId="72FFC3BD" w14:textId="77777777">
        <w:trPr>
          <w:cantSplit/>
          <w:jc w:val="center"/>
        </w:trPr>
        <w:tc>
          <w:tcPr>
            <w:tcW w:w="1866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DCC0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Node.js</w:t>
            </w:r>
          </w:p>
        </w:tc>
        <w:tc>
          <w:tcPr>
            <w:tcW w:w="1964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96B5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24</w:t>
            </w:r>
          </w:p>
        </w:tc>
        <w:tc>
          <w:tcPr>
            <w:tcW w:w="2652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8661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Engine, API, timer, EventEmitter và crypto</w:t>
            </w:r>
          </w:p>
        </w:tc>
        <w:tc>
          <w:tcPr>
            <w:tcW w:w="3339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146A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Có runtime server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t, node:sqlite và SHA-256 tích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</w:t>
            </w:r>
          </w:p>
        </w:tc>
      </w:tr>
      <w:tr w:rsidR="007E5DAE" w14:paraId="2F74B509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5126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SQLite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01D9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node:sqlite DatabaseSync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BDC5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và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local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1793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trên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máy, không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thêm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database</w:t>
            </w:r>
          </w:p>
        </w:tc>
      </w:tr>
      <w:tr w:rsidR="007E5DAE" w14:paraId="76BDA83F" w14:textId="77777777">
        <w:trPr>
          <w:cantSplit/>
          <w:jc w:val="center"/>
        </w:trPr>
        <w:tc>
          <w:tcPr>
            <w:tcW w:w="1866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1E3A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Zod</w:t>
            </w:r>
          </w:p>
        </w:tc>
        <w:tc>
          <w:tcPr>
            <w:tcW w:w="1964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6444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Nhánh 4.1</w:t>
            </w:r>
          </w:p>
        </w:tc>
        <w:tc>
          <w:tcPr>
            <w:tcW w:w="2652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6E2E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Schema API và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ra model</w:t>
            </w:r>
          </w:p>
        </w:tc>
        <w:tc>
          <w:tcPr>
            <w:tcW w:w="3339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BF39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sai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JSON Schema cho model</w:t>
            </w:r>
          </w:p>
        </w:tc>
      </w:tr>
      <w:tr w:rsidR="007E5DAE" w14:paraId="79C47E1D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C6D6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SSE và polling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DCD4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HTTP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8F3D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thái,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01B4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Server đ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y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n; có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 khi proxy không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stream</w:t>
            </w:r>
          </w:p>
        </w:tc>
      </w:tr>
      <w:tr w:rsidR="007E5DAE" w14:paraId="46E3310A" w14:textId="77777777">
        <w:trPr>
          <w:cantSplit/>
          <w:jc w:val="center"/>
        </w:trPr>
        <w:tc>
          <w:tcPr>
            <w:tcW w:w="1866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7054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WebRTC</w:t>
            </w:r>
          </w:p>
        </w:tc>
        <w:tc>
          <w:tcPr>
            <w:tcW w:w="1964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1B66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API trình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</w:t>
            </w:r>
          </w:p>
        </w:tc>
        <w:tc>
          <w:tcPr>
            <w:tcW w:w="2652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E755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Browser nói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Realtime và P2P riêng</w:t>
            </w:r>
          </w:p>
        </w:tc>
        <w:tc>
          <w:tcPr>
            <w:tcW w:w="3339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7793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Dùng micro/âm thanh trong web, tách truy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media kh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backend</w:t>
            </w:r>
          </w:p>
        </w:tc>
      </w:tr>
      <w:tr w:rsidR="007E5DAE" w14:paraId="7CAB529C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D2D9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MapLibre GL JS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AD55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Nhánh 5.24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7627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,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và marker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A473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GeoJSON,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i/cũ và mô hình c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hàng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u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</w:t>
            </w:r>
          </w:p>
        </w:tc>
      </w:tr>
      <w:tr w:rsidR="007E5DAE" w14:paraId="3D74BA3C" w14:textId="77777777">
        <w:trPr>
          <w:cantSplit/>
          <w:jc w:val="center"/>
        </w:trPr>
        <w:tc>
          <w:tcPr>
            <w:tcW w:w="1866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D230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Lucide React và CSS</w:t>
            </w:r>
          </w:p>
        </w:tc>
        <w:tc>
          <w:tcPr>
            <w:tcW w:w="1964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4D2C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Nhánh 0.468 và CSS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</w:t>
            </w:r>
          </w:p>
        </w:tc>
        <w:tc>
          <w:tcPr>
            <w:tcW w:w="2652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6E7F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Icon,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và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</w:t>
            </w:r>
          </w:p>
        </w:tc>
        <w:tc>
          <w:tcPr>
            <w:tcW w:w="3339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E007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ngôn ng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quán, không thêm 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UI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</w:p>
        </w:tc>
      </w:tr>
      <w:tr w:rsidR="007E5DAE" w14:paraId="26B431BB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963F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tsx và node:test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BEDB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Nhánh 4.20 và Node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B652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Tests engine, policy, API contract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4D46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TypeScript và mock transport local</w:t>
            </w:r>
          </w:p>
        </w:tc>
      </w:tr>
    </w:tbl>
    <w:p w14:paraId="69E49804" w14:textId="77777777" w:rsidR="007E5DAE" w:rsidRDefault="007E5DAE">
      <w:pPr>
        <w:spacing w:after="40" w:line="40" w:lineRule="exact"/>
      </w:pPr>
    </w:p>
    <w:p w14:paraId="01A8BD6E" w14:textId="77777777" w:rsidR="007E5DAE" w:rsidRDefault="005E1D6F">
      <w:r>
        <w:t>Phiên b</w:t>
      </w:r>
      <w:r>
        <w:t>ả</w:t>
      </w:r>
      <w:r>
        <w:t>n thư vi</w:t>
      </w:r>
      <w:r>
        <w:t>ệ</w:t>
      </w:r>
      <w:r>
        <w:t>n là giá tr</w:t>
      </w:r>
      <w:r>
        <w:t>ị</w:t>
      </w:r>
      <w:r>
        <w:t xml:space="preserve"> trong package.json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tài li</w:t>
      </w:r>
      <w:r>
        <w:t>ệ</w:t>
      </w:r>
      <w:r>
        <w:t>u; package-lock.json khóa dependency c</w:t>
      </w:r>
      <w:r>
        <w:t>ụ</w:t>
      </w:r>
      <w:r>
        <w:t xml:space="preserve"> th</w:t>
      </w:r>
      <w:r>
        <w:t>ể</w:t>
      </w:r>
      <w:r>
        <w:t>. SQLite đ</w:t>
      </w:r>
      <w:r>
        <w:t>ồ</w:t>
      </w:r>
      <w:r>
        <w:t>ng b</w:t>
      </w:r>
      <w:r>
        <w:t>ộ</w:t>
      </w:r>
      <w:r>
        <w:t xml:space="preserve"> và worker trong m</w:t>
      </w:r>
      <w:r>
        <w:t>ộ</w:t>
      </w:r>
      <w:r>
        <w:t>t ti</w:t>
      </w:r>
      <w:r>
        <w:t>ế</w:t>
      </w:r>
      <w:r>
        <w:t>n trình thu</w:t>
      </w:r>
      <w:r>
        <w:t>ậ</w:t>
      </w:r>
      <w:r>
        <w:t>n ti</w:t>
      </w:r>
      <w:r>
        <w:t>ệ</w:t>
      </w:r>
      <w:r>
        <w:t>n cho demo nhưng chưa là ki</w:t>
      </w:r>
      <w:r>
        <w:t>ế</w:t>
      </w:r>
      <w:r>
        <w:t>n trúc job queue nhi</w:t>
      </w:r>
      <w:r>
        <w:t>ề</w:t>
      </w:r>
      <w:r>
        <w:t>u replica. N</w:t>
      </w:r>
      <w:r>
        <w:t>ế</w:t>
      </w:r>
      <w:r>
        <w:t>u m</w:t>
      </w:r>
      <w:r>
        <w:t>ở</w:t>
      </w:r>
      <w:r>
        <w:t xml:space="preserve"> r</w:t>
      </w:r>
      <w:r>
        <w:t>ộ</w:t>
      </w:r>
      <w:r>
        <w:t>ng, c</w:t>
      </w:r>
      <w:r>
        <w:t>ầ</w:t>
      </w:r>
      <w:r>
        <w:t>n gi</w:t>
      </w:r>
      <w:r>
        <w:t>ả</w:t>
      </w:r>
      <w:r>
        <w:t>i quy</w:t>
      </w:r>
      <w:r>
        <w:t>ế</w:t>
      </w:r>
      <w:r>
        <w:t>t khóa công vi</w:t>
      </w:r>
      <w:r>
        <w:t>ệ</w:t>
      </w:r>
      <w:r>
        <w:t>c, tr</w:t>
      </w:r>
      <w:r>
        <w:t>ạ</w:t>
      </w:r>
      <w:r>
        <w:t>ng thái dùng chung và ph</w:t>
      </w:r>
      <w:r>
        <w:t>ụ</w:t>
      </w:r>
      <w:r>
        <w:t>c h</w:t>
      </w:r>
      <w:r>
        <w:t>ồ</w:t>
      </w:r>
      <w:r>
        <w:t>i job trư</w:t>
      </w:r>
      <w:r>
        <w:t>ớ</w:t>
      </w:r>
      <w:r>
        <w:t>c khi ch</w:t>
      </w:r>
      <w:r>
        <w:t>ỉ</w:t>
      </w:r>
      <w:r>
        <w:t xml:space="preserve"> tăng s</w:t>
      </w:r>
      <w:r>
        <w:t>ố</w:t>
      </w:r>
      <w:r>
        <w:t xml:space="preserve"> server.</w:t>
      </w:r>
    </w:p>
    <w:p w14:paraId="4177CE9F" w14:textId="77777777" w:rsidR="007E5DAE" w:rsidRDefault="005E1D6F">
      <w:pPr>
        <w:pStyle w:val="Heading2"/>
      </w:pPr>
      <w:r>
        <w:t>B</w:t>
      </w:r>
      <w:r>
        <w:t>ả</w:t>
      </w:r>
      <w:r>
        <w:t>n đ</w:t>
      </w:r>
      <w:r>
        <w:t>ồ</w:t>
      </w:r>
      <w:r>
        <w:t xml:space="preserve"> và adapter bên ngoài</w:t>
      </w:r>
    </w:p>
    <w:p w14:paraId="2C3E834E" w14:textId="77777777" w:rsidR="007E5DAE" w:rsidRDefault="005E1D6F">
      <w:r>
        <w:t>CITY dùng đ</w:t>
      </w:r>
      <w:r>
        <w:t>ồ</w:t>
      </w:r>
      <w:r>
        <w:t xml:space="preserve"> th</w:t>
      </w:r>
      <w:r>
        <w:t>ị</w:t>
      </w:r>
      <w:r>
        <w:t xml:space="preserve"> đư</w:t>
      </w:r>
      <w:r>
        <w:t>ờ</w:t>
      </w:r>
      <w:r>
        <w:t>ng Th</w:t>
      </w:r>
      <w:r>
        <w:t>ủ</w:t>
      </w:r>
      <w:r>
        <w:t xml:space="preserve"> Thiêm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có trong repository, k</w:t>
      </w:r>
      <w:r>
        <w:t>ế</w:t>
      </w:r>
      <w:r>
        <w:t>t h</w:t>
      </w:r>
      <w:r>
        <w:t>ợ</w:t>
      </w:r>
      <w:r>
        <w:t>p các thu</w:t>
      </w:r>
      <w:r>
        <w:t>ộ</w:t>
      </w:r>
      <w:r>
        <w:t>c tính/c</w:t>
      </w:r>
      <w:r>
        <w:t>ả</w:t>
      </w:r>
      <w:r>
        <w:t>nh báo ph</w:t>
      </w:r>
      <w:r>
        <w:t>ụ</w:t>
      </w:r>
      <w:r>
        <w:t>c v</w:t>
      </w:r>
      <w:r>
        <w:t>ụ</w:t>
      </w:r>
      <w:r>
        <w:t xml:space="preserve"> mô ph</w:t>
      </w:r>
      <w:r>
        <w:t>ỏ</w:t>
      </w:r>
      <w:r>
        <w:t>ng. MapLibre là l</w:t>
      </w:r>
      <w:r>
        <w:t>ớ</w:t>
      </w:r>
      <w:r>
        <w:t>p hi</w:t>
      </w:r>
      <w:r>
        <w:t>ể</w:t>
      </w:r>
      <w:r>
        <w:t>n th</w:t>
      </w:r>
      <w:r>
        <w:t>ị</w:t>
      </w:r>
      <w:r>
        <w:t>; b</w:t>
      </w:r>
      <w:r>
        <w:t>ộ</w:t>
      </w:r>
      <w:r>
        <w:t xml:space="preserve"> tính đư</w:t>
      </w:r>
      <w:r>
        <w:t>ờ</w:t>
      </w:r>
      <w:r>
        <w:t>ng n</w:t>
      </w:r>
      <w:r>
        <w:t>ằ</w:t>
      </w:r>
      <w:r>
        <w:t>m trong city.ts, không ph</w:t>
      </w:r>
      <w:r>
        <w:t>ả</w:t>
      </w:r>
      <w:r>
        <w:t>i model t</w:t>
      </w:r>
      <w:r>
        <w:t>ự</w:t>
      </w:r>
      <w:r>
        <w:t xml:space="preserve"> suy ra đư</w:t>
      </w:r>
      <w:r>
        <w:t>ờ</w:t>
      </w:r>
      <w:r>
        <w:t>ng t</w:t>
      </w:r>
      <w:r>
        <w:t>ừ</w:t>
      </w:r>
      <w:r>
        <w:t xml:space="preserve"> </w:t>
      </w:r>
      <w:r>
        <w:t>ả</w:t>
      </w:r>
      <w:r>
        <w:t>nh b</w:t>
      </w:r>
      <w:r>
        <w:t>ả</w:t>
      </w:r>
      <w:r>
        <w:t>n đ</w:t>
      </w:r>
      <w:r>
        <w:t>ồ</w:t>
      </w:r>
      <w:r>
        <w:t>. Tiles n</w:t>
      </w:r>
      <w:r>
        <w:t>ề</w:t>
      </w:r>
      <w:r>
        <w:t>n có th</w:t>
      </w:r>
      <w:r>
        <w:t>ể</w:t>
      </w:r>
      <w:r>
        <w:t xml:space="preserve"> c</w:t>
      </w:r>
      <w:r>
        <w:t>ầ</w:t>
      </w:r>
      <w:r>
        <w:t>n Internet dù đ</w:t>
      </w:r>
      <w:r>
        <w:t>ồ</w:t>
      </w:r>
      <w:r>
        <w:t xml:space="preserve"> th</w:t>
      </w:r>
      <w:r>
        <w:t>ị</w:t>
      </w:r>
      <w:r>
        <w:t xml:space="preserve"> tính đư</w:t>
      </w:r>
      <w:r>
        <w:t>ờ</w:t>
      </w:r>
      <w:r>
        <w:t>ng đã có local. [T4]</w:t>
      </w:r>
    </w:p>
    <w:p w14:paraId="75400898" w14:textId="77777777" w:rsidR="007E5DAE" w:rsidRDefault="005E1D6F">
      <w:r>
        <w:t>Google Places và Routes là adapter tùy ch</w:t>
      </w:r>
      <w:r>
        <w:t>ọ</w:t>
      </w:r>
      <w:r>
        <w:t>n, c</w:t>
      </w:r>
      <w:r>
        <w:t>ầ</w:t>
      </w:r>
      <w:r>
        <w:t>n key và c</w:t>
      </w:r>
      <w:r>
        <w:t>ấ</w:t>
      </w:r>
      <w:r>
        <w:t xml:space="preserve">u hình tương </w:t>
      </w:r>
      <w:r>
        <w:t>ứ</w:t>
      </w:r>
      <w:r>
        <w:t>ng. Đ</w:t>
      </w:r>
      <w:r>
        <w:t>ị</w:t>
      </w:r>
      <w:r>
        <w:t>a đi</w:t>
      </w:r>
      <w:r>
        <w:t>ể</w:t>
      </w:r>
      <w:r>
        <w:t>m tìm đư</w:t>
      </w:r>
      <w:r>
        <w:t>ợ</w:t>
      </w:r>
      <w:r>
        <w:t>c công khai không đ</w:t>
      </w:r>
      <w:r>
        <w:t>ồ</w:t>
      </w:r>
      <w:r>
        <w:t>ng nghĩa đ</w:t>
      </w:r>
      <w:r>
        <w:t>ố</w:t>
      </w:r>
      <w:r>
        <w:t>i tác đã đ</w:t>
      </w:r>
      <w:r>
        <w:t>ồ</w:t>
      </w:r>
      <w:r>
        <w:t>ng ý nh</w:t>
      </w:r>
      <w:r>
        <w:t>ậ</w:t>
      </w:r>
      <w:r>
        <w:t>n liên h</w:t>
      </w:r>
      <w:r>
        <w:t>ệ</w:t>
      </w:r>
      <w:r>
        <w:t xml:space="preserve"> hay h</w:t>
      </w:r>
      <w:r>
        <w:t>ỗ</w:t>
      </w:r>
      <w:r>
        <w:t xml:space="preserve"> tr</w:t>
      </w:r>
      <w:r>
        <w:t>ợ</w:t>
      </w:r>
      <w:r>
        <w:t>. Adapter Google hi</w:t>
      </w:r>
      <w:r>
        <w:t>ệ</w:t>
      </w:r>
      <w:r>
        <w:t>n tr</w:t>
      </w:r>
      <w:r>
        <w:t>ả</w:t>
      </w:r>
      <w:r>
        <w:t xml:space="preserve"> m</w:t>
      </w:r>
      <w:r>
        <w:t>ộ</w:t>
      </w:r>
      <w:r>
        <w:t>t tuy</w:t>
      </w:r>
      <w:r>
        <w:t>ế</w:t>
      </w:r>
      <w:r>
        <w:t>n; không có tuy</w:t>
      </w:r>
      <w:r>
        <w:t>ế</w:t>
      </w:r>
      <w:r>
        <w:t>n thay th</w:t>
      </w:r>
      <w:r>
        <w:t>ế</w:t>
      </w:r>
      <w:r>
        <w:t xml:space="preserve"> thì h</w:t>
      </w:r>
      <w:r>
        <w:t>ệ</w:t>
      </w:r>
      <w:r>
        <w:t xml:space="preserve"> th</w:t>
      </w:r>
      <w:r>
        <w:t>ố</w:t>
      </w:r>
      <w:r>
        <w:t>ng không b</w:t>
      </w:r>
      <w:r>
        <w:t>ị</w:t>
      </w:r>
      <w:r>
        <w:t>a thêm. Cloudflare quick tunnel cung c</w:t>
      </w:r>
      <w:r>
        <w:t>ấ</w:t>
      </w:r>
      <w:r>
        <w:t>p URL HTTPS cho demo nhi</w:t>
      </w:r>
      <w:r>
        <w:t>ề</w:t>
      </w:r>
      <w:r>
        <w:t>u máy; URL có th</w:t>
      </w:r>
      <w:r>
        <w:t>ể</w:t>
      </w:r>
      <w:r>
        <w:t xml:space="preserve"> đ</w:t>
      </w:r>
      <w:r>
        <w:t>ổ</w:t>
      </w:r>
      <w:r>
        <w:t>i và ph</w:t>
      </w:r>
      <w:r>
        <w:t>ả</w:t>
      </w:r>
      <w:r>
        <w:t>i tr</w:t>
      </w:r>
      <w:r>
        <w:t>ỏ</w:t>
      </w:r>
      <w:r>
        <w:t xml:space="preserve"> đúng backend đang gi</w:t>
      </w:r>
      <w:r>
        <w:t>ữ</w:t>
      </w:r>
      <w:r>
        <w:t xml:space="preserve"> token.</w:t>
      </w:r>
    </w:p>
    <w:p w14:paraId="3496B770" w14:textId="77777777" w:rsidR="007E5DAE" w:rsidRDefault="005E1D6F">
      <w:pPr>
        <w:pStyle w:val="Heading1"/>
      </w:pPr>
      <w:bookmarkStart w:id="5" w:name="_Toc244043481"/>
      <w:r>
        <w:lastRenderedPageBreak/>
        <w:t>6 Lu</w:t>
      </w:r>
      <w:r>
        <w:t>ồ</w:t>
      </w:r>
      <w:r>
        <w:t>ng t</w:t>
      </w:r>
      <w:r>
        <w:t>ừ</w:t>
      </w:r>
      <w:r>
        <w:t xml:space="preserve"> h</w:t>
      </w:r>
      <w:r>
        <w:t>ộ</w:t>
      </w:r>
      <w:r>
        <w:t>i tho</w:t>
      </w:r>
      <w:r>
        <w:t>ạ</w:t>
      </w:r>
      <w:r>
        <w:t>i t</w:t>
      </w:r>
      <w:r>
        <w:t>ớ</w:t>
      </w:r>
      <w:r>
        <w:t>i nhi</w:t>
      </w:r>
      <w:r>
        <w:t>ệ</w:t>
      </w:r>
      <w:r>
        <w:t>m v</w:t>
      </w:r>
      <w:r>
        <w:t>ụ</w:t>
      </w:r>
      <w:r>
        <w:t xml:space="preserve"> kh</w:t>
      </w:r>
      <w:r>
        <w:t>ẩ</w:t>
      </w:r>
      <w:r>
        <w:t>n c</w:t>
      </w:r>
      <w:r>
        <w:t>ấ</w:t>
      </w:r>
      <w:r>
        <w:t>p</w:t>
      </w:r>
      <w:bookmarkEnd w:id="5"/>
    </w:p>
    <w:p w14:paraId="15082639" w14:textId="77777777" w:rsidR="007E5DAE" w:rsidRDefault="005E1D6F">
      <w:pPr>
        <w:pStyle w:val="Heading2"/>
      </w:pPr>
      <w:r>
        <w:t>Nh</w:t>
      </w:r>
      <w:r>
        <w:t>ậ</w:t>
      </w:r>
      <w:r>
        <w:t>n tình hu</w:t>
      </w:r>
      <w:r>
        <w:t>ố</w:t>
      </w:r>
      <w:r>
        <w:t>ng và nhu c</w:t>
      </w:r>
      <w:r>
        <w:t>ầ</w:t>
      </w:r>
      <w:r>
        <w:t>u</w:t>
      </w:r>
    </w:p>
    <w:p w14:paraId="74AF06B6" w14:textId="77777777" w:rsidR="007E5DAE" w:rsidRDefault="005E1D6F">
      <w:r>
        <w:t>Ngư</w:t>
      </w:r>
      <w:r>
        <w:t>ờ</w:t>
      </w:r>
      <w:r>
        <w:t>i dùng m</w:t>
      </w:r>
      <w:r>
        <w:t>ở</w:t>
      </w:r>
      <w:r>
        <w:t xml:space="preserve"> màn hình đi</w:t>
      </w:r>
      <w:r>
        <w:t>ệ</w:t>
      </w:r>
      <w:r>
        <w:t>n tho</w:t>
      </w:r>
      <w:r>
        <w:t>ạ</w:t>
      </w:r>
      <w:r>
        <w:t>i và b</w:t>
      </w:r>
      <w:r>
        <w:t>ắ</w:t>
      </w:r>
      <w:r>
        <w:t>t đ</w:t>
      </w:r>
      <w:r>
        <w:t>ầ</w:t>
      </w:r>
      <w:r>
        <w:t>u h</w:t>
      </w:r>
      <w:r>
        <w:t>ộ</w:t>
      </w:r>
      <w:r>
        <w:t>i tho</w:t>
      </w:r>
      <w:r>
        <w:t>ạ</w:t>
      </w:r>
      <w:r>
        <w:t>i v</w:t>
      </w:r>
      <w:r>
        <w:t>ớ</w:t>
      </w:r>
      <w:r>
        <w:t>i Guardian. L</w:t>
      </w:r>
      <w:r>
        <w:t>ờ</w:t>
      </w:r>
      <w:r>
        <w:t>i nói ho</w:t>
      </w:r>
      <w:r>
        <w:t>ặ</w:t>
      </w:r>
      <w:r>
        <w:t>c text đư</w:t>
      </w:r>
      <w:r>
        <w:t>ợ</w:t>
      </w:r>
      <w:r>
        <w:t>c x</w:t>
      </w:r>
      <w:r>
        <w:t>ử</w:t>
      </w:r>
      <w:r>
        <w:t xml:space="preserve"> lý đ</w:t>
      </w:r>
      <w:r>
        <w:t>ể</w:t>
      </w:r>
      <w:r>
        <w:t xml:space="preserve"> hi</w:t>
      </w:r>
      <w:r>
        <w:t>ể</w:t>
      </w:r>
      <w:r>
        <w:t>u tình hu</w:t>
      </w:r>
      <w:r>
        <w:t>ố</w:t>
      </w:r>
      <w:r>
        <w:t>ng, nhưng các gi</w:t>
      </w:r>
      <w:r>
        <w:t>ớ</w:t>
      </w:r>
      <w:r>
        <w:t>i h</w:t>
      </w:r>
      <w:r>
        <w:t>ạ</w:t>
      </w:r>
      <w:r>
        <w:t>n c</w:t>
      </w:r>
      <w:r>
        <w:t>ầ</w:t>
      </w:r>
      <w:r>
        <w:t>n d</w:t>
      </w:r>
      <w:r>
        <w:t>ự</w:t>
      </w:r>
      <w:r>
        <w:t>a vào thông tin đư</w:t>
      </w:r>
      <w:r>
        <w:t>ợ</w:t>
      </w:r>
      <w:r>
        <w:t>c cung c</w:t>
      </w:r>
      <w:r>
        <w:t>ấ</w:t>
      </w:r>
      <w:r>
        <w:t>p: nói công khai hay kín đáo, có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di chuy</w:t>
      </w:r>
      <w:r>
        <w:t>ể</w:t>
      </w:r>
      <w:r>
        <w:t>n không, quãng đi b</w:t>
      </w:r>
      <w:r>
        <w:t>ộ</w:t>
      </w:r>
      <w:r>
        <w:t xml:space="preserve"> t</w:t>
      </w:r>
      <w:r>
        <w:t>ố</w:t>
      </w:r>
      <w:r>
        <w:t>i đa n</w:t>
      </w:r>
      <w:r>
        <w:t>ế</w:t>
      </w:r>
      <w:r>
        <w:t>u có và nh</w:t>
      </w:r>
      <w:r>
        <w:t>ữ</w:t>
      </w:r>
      <w:r>
        <w:t>ng đi</w:t>
      </w:r>
      <w:r>
        <w:t>ề</w:t>
      </w:r>
      <w:r>
        <w:t>u t</w:t>
      </w:r>
      <w:r>
        <w:t>ừ</w:t>
      </w:r>
      <w:r>
        <w:t xml:space="preserve"> ch</w:t>
      </w:r>
      <w:r>
        <w:t>ố</w:t>
      </w:r>
      <w:r>
        <w:t>i. Trư</w:t>
      </w:r>
      <w:r>
        <w:t>ờ</w:t>
      </w:r>
      <w:r>
        <w:t>ng chưa bi</w:t>
      </w:r>
      <w:r>
        <w:t>ế</w:t>
      </w:r>
      <w:r>
        <w:t>t gi</w:t>
      </w:r>
      <w:r>
        <w:t>ữ</w:t>
      </w:r>
      <w:r>
        <w:t xml:space="preserve"> null ho</w:t>
      </w:r>
      <w:r>
        <w:t>ặ</w:t>
      </w:r>
      <w:r>
        <w:t>c tr</w:t>
      </w:r>
      <w:r>
        <w:t>ạ</w:t>
      </w:r>
      <w:r>
        <w:t>ng thái chưa xác nh</w:t>
      </w:r>
      <w:r>
        <w:t>ậ</w:t>
      </w:r>
      <w:r>
        <w:t>n; không t</w:t>
      </w:r>
      <w:r>
        <w:t>ự</w:t>
      </w:r>
      <w:r>
        <w:t xml:space="preserve"> suy ra t</w:t>
      </w:r>
      <w:r>
        <w:t>ừ</w:t>
      </w:r>
      <w:r>
        <w:t xml:space="preserve"> m</w:t>
      </w:r>
      <w:r>
        <w:t>ộ</w:t>
      </w:r>
      <w:r>
        <w:t>t câu chuy</w:t>
      </w:r>
      <w:r>
        <w:t>ệ</w:t>
      </w:r>
      <w:r>
        <w:t>n gi</w:t>
      </w:r>
      <w:r>
        <w:t>ả</w:t>
      </w:r>
      <w:r>
        <w:t xml:space="preserve"> đ</w:t>
      </w:r>
      <w:r>
        <w:t>ị</w:t>
      </w:r>
      <w:r>
        <w:t>nh hay l</w:t>
      </w:r>
      <w:r>
        <w:t>ờ</w:t>
      </w:r>
      <w:r>
        <w:t>i k</w:t>
      </w:r>
      <w:r>
        <w:t>ể</w:t>
      </w:r>
      <w:r>
        <w:t xml:space="preserve"> v</w:t>
      </w:r>
      <w:r>
        <w:t>ề</w:t>
      </w:r>
      <w:r>
        <w:t xml:space="preserve"> ngư</w:t>
      </w:r>
      <w:r>
        <w:t>ờ</w:t>
      </w:r>
      <w:r>
        <w:t>i khác.</w:t>
      </w:r>
    </w:p>
    <w:p w14:paraId="79A1622F" w14:textId="77777777" w:rsidR="007E5DAE" w:rsidRDefault="005E1D6F">
      <w:r>
        <w:t>Ví d</w:t>
      </w:r>
      <w:r>
        <w:t>ụ</w:t>
      </w:r>
      <w:r>
        <w:t xml:space="preserve"> ngư</w:t>
      </w:r>
      <w:r>
        <w:t>ờ</w:t>
      </w:r>
      <w:r>
        <w:t>i dùng nói “Tôi c</w:t>
      </w:r>
      <w:r>
        <w:t>ầ</w:t>
      </w:r>
      <w:r>
        <w:t>n ch</w:t>
      </w:r>
      <w:r>
        <w:t>ỗ</w:t>
      </w:r>
      <w:r>
        <w:t xml:space="preserve"> ch</w:t>
      </w:r>
      <w:r>
        <w:t>ờ</w:t>
      </w:r>
      <w:r>
        <w:t xml:space="preserve"> kín đáo, tôi không đi vào ngõ”. H</w:t>
      </w:r>
      <w:r>
        <w:t>ệ</w:t>
      </w:r>
      <w:r>
        <w:t xml:space="preserve"> th</w:t>
      </w:r>
      <w:r>
        <w:t>ố</w:t>
      </w:r>
      <w:r>
        <w:t>ng có th</w:t>
      </w:r>
      <w:r>
        <w:t>ể</w:t>
      </w:r>
      <w:r>
        <w:t xml:space="preserve"> ghi nhu c</w:t>
      </w:r>
      <w:r>
        <w:t>ầ</w:t>
      </w:r>
      <w:r>
        <w:t>u kín đáo và gi</w:t>
      </w:r>
      <w:r>
        <w:t>ớ</w:t>
      </w:r>
      <w:r>
        <w:t>i h</w:t>
      </w:r>
      <w:r>
        <w:t>ạ</w:t>
      </w:r>
      <w:r>
        <w:t>n ngõ. N</w:t>
      </w:r>
      <w:r>
        <w:t>ế</w:t>
      </w:r>
      <w:r>
        <w:t>u ngư</w:t>
      </w:r>
      <w:r>
        <w:t>ờ</w:t>
      </w:r>
      <w:r>
        <w:t>i dùng chưa nói đi đư</w:t>
      </w:r>
      <w:r>
        <w:t>ợ</w:t>
      </w:r>
      <w:r>
        <w:t>c bao xa thì maxWalkMeters chưa có giá tr</w:t>
      </w:r>
      <w:r>
        <w:t>ị</w:t>
      </w:r>
      <w:r>
        <w:t>. Trư</w:t>
      </w:r>
      <w:r>
        <w:t>ờ</w:t>
      </w:r>
      <w:r>
        <w:t>ng h</w:t>
      </w:r>
      <w:r>
        <w:t>ợ</w:t>
      </w:r>
      <w:r>
        <w:t>p đang b</w:t>
      </w:r>
      <w:r>
        <w:t>ị</w:t>
      </w:r>
      <w:r>
        <w:t xml:space="preserve"> thương ho</w:t>
      </w:r>
      <w:r>
        <w:t>ặ</w:t>
      </w:r>
      <w:r>
        <w:t>c không th</w:t>
      </w:r>
      <w:r>
        <w:t>ể</w:t>
      </w:r>
      <w:r>
        <w:t xml:space="preserve"> di chuy</w:t>
      </w:r>
      <w:r>
        <w:t>ể</w:t>
      </w:r>
      <w:r>
        <w:t>n c</w:t>
      </w:r>
      <w:r>
        <w:t>ầ</w:t>
      </w:r>
      <w:r>
        <w:t>n ph</w:t>
      </w:r>
      <w:r>
        <w:t>ả</w:t>
      </w:r>
      <w:r>
        <w:t>n ánh đúng vào nhu c</w:t>
      </w:r>
      <w:r>
        <w:t>ầ</w:t>
      </w:r>
      <w:r>
        <w:t>u; không m</w:t>
      </w:r>
      <w:r>
        <w:t>ặ</w:t>
      </w:r>
      <w:r>
        <w:t>c đ</w:t>
      </w:r>
      <w:r>
        <w:t>ị</w:t>
      </w:r>
      <w:r>
        <w:t>nh luôn có nơi đi b</w:t>
      </w:r>
      <w:r>
        <w:t>ộ</w:t>
      </w:r>
      <w:r>
        <w:t xml:space="preserve"> t</w:t>
      </w:r>
      <w:r>
        <w:t>ớ</w:t>
      </w:r>
      <w:r>
        <w:t>i đư</w:t>
      </w:r>
      <w:r>
        <w:t>ợ</w:t>
      </w:r>
      <w:r>
        <w:t>c.</w:t>
      </w:r>
    </w:p>
    <w:p w14:paraId="3F409ED5" w14:textId="77777777" w:rsidR="007E5DAE" w:rsidRDefault="005E1D6F">
      <w:pPr>
        <w:pStyle w:val="Heading2"/>
      </w:pPr>
      <w:r>
        <w:t>Chuy</w:t>
      </w:r>
      <w:r>
        <w:t>ể</w:t>
      </w:r>
      <w:r>
        <w:t>n sang đi</w:t>
      </w:r>
      <w:r>
        <w:t>ề</w:t>
      </w:r>
      <w:r>
        <w:t>u ph</w:t>
      </w:r>
      <w:r>
        <w:t>ố</w:t>
      </w:r>
      <w:r>
        <w:t>i h</w:t>
      </w:r>
      <w:r>
        <w:t>ỗ</w:t>
      </w:r>
      <w:r>
        <w:t xml:space="preserve"> tr</w:t>
      </w:r>
      <w:r>
        <w:t>ợ</w:t>
      </w:r>
    </w:p>
    <w:p w14:paraId="2D1A31AA" w14:textId="77777777" w:rsidR="007E5DAE" w:rsidRDefault="005E1D6F">
      <w:pPr>
        <w:ind w:left="144"/>
      </w:pPr>
      <w:r>
        <w:t>1. AI ho</w:t>
      </w:r>
      <w:r>
        <w:t>ặ</w:t>
      </w:r>
      <w:r>
        <w:t>c nút SOS đưa yêu c</w:t>
      </w:r>
      <w:r>
        <w:t>ầ</w:t>
      </w:r>
      <w:r>
        <w:t>u vào backend. Yêu c</w:t>
      </w:r>
      <w:r>
        <w:t>ầ</w:t>
      </w:r>
      <w:r>
        <w:t>u mơ h</w:t>
      </w:r>
      <w:r>
        <w:t>ồ</w:t>
      </w:r>
      <w:r>
        <w:t xml:space="preserve"> có th</w:t>
      </w:r>
      <w:r>
        <w:t>ể</w:t>
      </w:r>
      <w:r>
        <w:t xml:space="preserve"> c</w:t>
      </w:r>
      <w:r>
        <w:t>ầ</w:t>
      </w:r>
      <w:r>
        <w:t>n xác nh</w:t>
      </w:r>
      <w:r>
        <w:t>ậ</w:t>
      </w:r>
      <w:r>
        <w:t>n; tín hi</w:t>
      </w:r>
      <w:r>
        <w:t>ệ</w:t>
      </w:r>
      <w:r>
        <w:t>u nguy hi</w:t>
      </w:r>
      <w:r>
        <w:t>ể</w:t>
      </w:r>
      <w:r>
        <w:t>m rõ còn có b</w:t>
      </w:r>
      <w:r>
        <w:t>ộ</w:t>
      </w:r>
      <w:r>
        <w:t xml:space="preserve"> phát hi</w:t>
      </w:r>
      <w:r>
        <w:t>ệ</w:t>
      </w:r>
      <w:r>
        <w:t>n s</w:t>
      </w:r>
      <w:r>
        <w:t>ự</w:t>
      </w:r>
      <w:r>
        <w:t xml:space="preserve"> ki</w:t>
      </w:r>
      <w:r>
        <w:t>ệ</w:t>
      </w:r>
      <w:r>
        <w:t>n kh</w:t>
      </w:r>
      <w:r>
        <w:t>ẩ</w:t>
      </w:r>
      <w:r>
        <w:t>n c</w:t>
      </w:r>
      <w:r>
        <w:t>ấ</w:t>
      </w:r>
      <w:r>
        <w:t>p trong code.</w:t>
      </w:r>
    </w:p>
    <w:p w14:paraId="60F009E4" w14:textId="77777777" w:rsidR="007E5DAE" w:rsidRDefault="005E1D6F">
      <w:pPr>
        <w:ind w:left="144"/>
      </w:pPr>
      <w:r>
        <w:t>2. Backend t</w:t>
      </w:r>
      <w:r>
        <w:t>ạ</w:t>
      </w:r>
      <w:r>
        <w:t>o/c</w:t>
      </w:r>
      <w:r>
        <w:t>ậ</w:t>
      </w:r>
      <w:r>
        <w:t>p nh</w:t>
      </w:r>
      <w:r>
        <w:t>ậ</w:t>
      </w:r>
      <w:r>
        <w:t>t incident, generation, tr</w:t>
      </w:r>
      <w:r>
        <w:t>ạ</w:t>
      </w:r>
      <w:r>
        <w:t>ng thái và th</w:t>
      </w:r>
      <w:r>
        <w:t>ờ</w:t>
      </w:r>
      <w:r>
        <w:t>i đi</w:t>
      </w:r>
      <w:r>
        <w:t>ể</w:t>
      </w:r>
      <w:r>
        <w:t>m SOS. Tuy</w:t>
      </w:r>
      <w:r>
        <w:t>ế</w:t>
      </w:r>
      <w:r>
        <w:t>n đi t</w:t>
      </w:r>
      <w:r>
        <w:t>ự</w:t>
      </w:r>
      <w:r>
        <w:t xml:space="preserve"> do cũ đư</w:t>
      </w:r>
      <w:r>
        <w:t>ợ</w:t>
      </w:r>
      <w:r>
        <w:t>c g</w:t>
      </w:r>
      <w:r>
        <w:t>ỡ</w:t>
      </w:r>
      <w:r>
        <w:t xml:space="preserve"> kh</w:t>
      </w:r>
      <w:r>
        <w:t>ỏ</w:t>
      </w:r>
      <w:r>
        <w:t>i lu</w:t>
      </w:r>
      <w:r>
        <w:t>ồ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ể</w:t>
      </w:r>
      <w:r>
        <w:t xml:space="preserve"> không hi</w:t>
      </w:r>
      <w:r>
        <w:t>ệ</w:t>
      </w:r>
      <w:r>
        <w:t>n l</w:t>
      </w:r>
      <w:r>
        <w:t>ạ</w:t>
      </w:r>
      <w:r>
        <w:t>i khi k</w:t>
      </w:r>
      <w:r>
        <w:t>ế</w:t>
      </w:r>
      <w:r>
        <w:t xml:space="preserve"> ho</w:t>
      </w:r>
      <w:r>
        <w:t>ạ</w:t>
      </w:r>
      <w:r>
        <w:t>ch ti</w:t>
      </w:r>
      <w:r>
        <w:t>ế</w:t>
      </w:r>
      <w:r>
        <w:t>p nh</w:t>
      </w:r>
      <w:r>
        <w:t>ậ</w:t>
      </w:r>
      <w:r>
        <w:t>n b</w:t>
      </w:r>
      <w:r>
        <w:t>ị</w:t>
      </w:r>
      <w:r>
        <w:t xml:space="preserve"> h</w:t>
      </w:r>
      <w:r>
        <w:t>ủ</w:t>
      </w:r>
      <w:r>
        <w:t>y.</w:t>
      </w:r>
    </w:p>
    <w:p w14:paraId="73B86670" w14:textId="77777777" w:rsidR="007E5DAE" w:rsidRDefault="005E1D6F">
      <w:pPr>
        <w:ind w:left="144"/>
      </w:pPr>
      <w:r>
        <w:t xml:space="preserve">3. Coordinator tìm các nơi </w:t>
      </w:r>
      <w:r>
        <w:t>ứ</w:t>
      </w:r>
      <w:r>
        <w:t>ng viên t</w:t>
      </w:r>
      <w:r>
        <w:t>ừ</w:t>
      </w:r>
      <w:r>
        <w:t xml:space="preserve"> adapter và m</w:t>
      </w:r>
      <w:r>
        <w:t>ạ</w:t>
      </w:r>
      <w:r>
        <w:t>ng lư</w:t>
      </w:r>
      <w:r>
        <w:t>ớ</w:t>
      </w:r>
      <w:r>
        <w:t>i đã tham gia. M</w:t>
      </w:r>
      <w:r>
        <w:t>ỗ</w:t>
      </w:r>
      <w:r>
        <w:t>i nơi có ngu</w:t>
      </w:r>
      <w:r>
        <w:t>ồ</w:t>
      </w:r>
      <w:r>
        <w:t>n, th</w:t>
      </w:r>
      <w:r>
        <w:t>ờ</w:t>
      </w:r>
      <w:r>
        <w:t>i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u, kh</w:t>
      </w:r>
      <w:r>
        <w:t>ả</w:t>
      </w:r>
      <w:r>
        <w:t xml:space="preserve"> năng đư</w:t>
      </w:r>
      <w:r>
        <w:t>ợ</w:t>
      </w:r>
      <w:r>
        <w:t>c liên h</w:t>
      </w:r>
      <w:r>
        <w:t>ệ</w:t>
      </w:r>
      <w:r>
        <w:t xml:space="preserve"> và tr</w:t>
      </w:r>
      <w:r>
        <w:t>ạ</w:t>
      </w:r>
      <w:r>
        <w:t>ng thái xác minh.</w:t>
      </w:r>
    </w:p>
    <w:p w14:paraId="043EC523" w14:textId="77777777" w:rsidR="007E5DAE" w:rsidRDefault="005E1D6F">
      <w:pPr>
        <w:ind w:left="144"/>
      </w:pPr>
      <w:r>
        <w:t>4. Ngư</w:t>
      </w:r>
      <w:r>
        <w:t>ờ</w:t>
      </w:r>
      <w:r>
        <w:t>i thân đư</w:t>
      </w:r>
      <w:r>
        <w:t>ợ</w:t>
      </w:r>
      <w:r>
        <w:t>c báo trong app theo cơ ch</w:t>
      </w:r>
      <w:r>
        <w:t>ế</w:t>
      </w:r>
      <w:r>
        <w:t xml:space="preserve"> hi</w:t>
      </w:r>
      <w:r>
        <w:t>ệ</w:t>
      </w:r>
      <w:r>
        <w:t>n có. Các đ</w:t>
      </w:r>
      <w:r>
        <w:t>ố</w:t>
      </w:r>
      <w:r>
        <w:t>i tác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nh</w:t>
      </w:r>
      <w:r>
        <w:t>ậ</w:t>
      </w:r>
      <w:r>
        <w:t>n liên h</w:t>
      </w:r>
      <w:r>
        <w:t>ệ</w:t>
      </w:r>
      <w:r>
        <w:t xml:space="preserve"> đư</w:t>
      </w:r>
      <w:r>
        <w:t>ợ</w:t>
      </w:r>
      <w:r>
        <w:t>c đưa vào các nhánh song song.</w:t>
      </w:r>
    </w:p>
    <w:p w14:paraId="771D794C" w14:textId="77777777" w:rsidR="007E5DAE" w:rsidRDefault="005E1D6F">
      <w:pPr>
        <w:ind w:left="144"/>
      </w:pPr>
      <w:r>
        <w:t>5. Nhánh hoàn thành s</w:t>
      </w:r>
      <w:r>
        <w:t>ớ</w:t>
      </w:r>
      <w:r>
        <w:t>m có th</w:t>
      </w:r>
      <w:r>
        <w:t>ể</w:t>
      </w:r>
      <w:r>
        <w:t xml:space="preserve"> t</w:t>
      </w:r>
      <w:r>
        <w:t>ạ</w:t>
      </w:r>
      <w:r>
        <w:t>o phương án t</w:t>
      </w:r>
      <w:r>
        <w:t>ạ</w:t>
      </w:r>
      <w:r>
        <w:t>m th</w:t>
      </w:r>
      <w:r>
        <w:t>ờ</w:t>
      </w:r>
      <w:r>
        <w:t>i n</w:t>
      </w:r>
      <w:r>
        <w:t>ế</w:t>
      </w:r>
      <w:r>
        <w:t>u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n; không ch</w:t>
      </w:r>
      <w:r>
        <w:t>ờ</w:t>
      </w:r>
      <w:r>
        <w:t xml:space="preserve"> nơi im l</w:t>
      </w:r>
      <w:r>
        <w:t>ặ</w:t>
      </w:r>
      <w:r>
        <w:t>ng. M</w:t>
      </w:r>
      <w:r>
        <w:t>ộ</w:t>
      </w:r>
      <w:r>
        <w:t>t nhánh timeout không đư</w:t>
      </w:r>
      <w:r>
        <w:t>ợ</w:t>
      </w:r>
      <w:r>
        <w:t>c ch</w:t>
      </w:r>
      <w:r>
        <w:t>ặ</w:t>
      </w:r>
      <w:r>
        <w:t>n toàn b</w:t>
      </w:r>
      <w:r>
        <w:t>ộ</w:t>
      </w:r>
      <w:r>
        <w:t xml:space="preserve"> nhi</w:t>
      </w:r>
      <w:r>
        <w:t>ệ</w:t>
      </w:r>
      <w:r>
        <w:t>m v</w:t>
      </w:r>
      <w:r>
        <w:t>ụ</w:t>
      </w:r>
      <w:r>
        <w:t>.</w:t>
      </w:r>
    </w:p>
    <w:p w14:paraId="40C3518B" w14:textId="77777777" w:rsidR="007E5DAE" w:rsidRDefault="005E1D6F">
      <w:pPr>
        <w:ind w:left="144"/>
      </w:pPr>
      <w:r>
        <w:t>6. K</w:t>
      </w:r>
      <w:r>
        <w:t>ế</w:t>
      </w:r>
      <w:r>
        <w:t>t qu</w:t>
      </w:r>
      <w:r>
        <w:t>ả</w:t>
      </w:r>
      <w:r>
        <w:t xml:space="preserve"> m</w:t>
      </w:r>
      <w:r>
        <w:t>ớ</w:t>
      </w:r>
      <w:r>
        <w:t>i đư</w:t>
      </w:r>
      <w:r>
        <w:t>ợ</w:t>
      </w:r>
      <w:r>
        <w:t>c ki</w:t>
      </w:r>
      <w:r>
        <w:t>ể</w:t>
      </w:r>
      <w:r>
        <w:t>m tra và so sánh; AI đ</w:t>
      </w:r>
      <w:r>
        <w:t>ồ</w:t>
      </w:r>
      <w:r>
        <w:t>ng hành nh</w:t>
      </w:r>
      <w:r>
        <w:t>ậ</w:t>
      </w:r>
      <w:r>
        <w:t>n tóm t</w:t>
      </w:r>
      <w:r>
        <w:t>ắ</w:t>
      </w:r>
      <w:r>
        <w:t>t c</w:t>
      </w:r>
      <w:r>
        <w:t>ủ</w:t>
      </w:r>
      <w:r>
        <w:t>a tr</w:t>
      </w:r>
      <w:r>
        <w:t>ạ</w:t>
      </w:r>
      <w:r>
        <w:t>ng thái hi</w:t>
      </w:r>
      <w:r>
        <w:t>ệ</w:t>
      </w:r>
      <w:r>
        <w:t>n hành. Model không ph</w:t>
      </w:r>
      <w:r>
        <w:t>ả</w:t>
      </w:r>
      <w:r>
        <w:t>i ngu</w:t>
      </w:r>
      <w:r>
        <w:t>ồ</w:t>
      </w:r>
      <w:r>
        <w:t>n quy</w:t>
      </w:r>
      <w:r>
        <w:t>ề</w:t>
      </w:r>
      <w:r>
        <w:t>n cu</w:t>
      </w:r>
      <w:r>
        <w:t>ố</w:t>
      </w:r>
      <w:r>
        <w:t>i đ</w:t>
      </w:r>
      <w:r>
        <w:t>ể</w:t>
      </w:r>
      <w:r>
        <w:t xml:space="preserve"> thay đ</w:t>
      </w:r>
      <w:r>
        <w:t>ổ</w:t>
      </w:r>
      <w:r>
        <w:t>i incident.</w:t>
      </w:r>
    </w:p>
    <w:p w14:paraId="201C21EE" w14:textId="77777777" w:rsidR="007E5DAE" w:rsidRDefault="005E1D6F">
      <w:pPr>
        <w:pStyle w:val="Heading2"/>
      </w:pPr>
      <w:r>
        <w:t>Phân bi</w:t>
      </w:r>
      <w:r>
        <w:t>ệ</w:t>
      </w:r>
      <w:r>
        <w:t>t xác nh</w:t>
      </w:r>
      <w:r>
        <w:t>ậ</w:t>
      </w:r>
      <w:r>
        <w:t>n và hành đ</w:t>
      </w:r>
      <w:r>
        <w:t>ộ</w:t>
      </w:r>
      <w:r>
        <w:t>ng</w:t>
      </w:r>
    </w:p>
    <w:p w14:paraId="724E7888" w14:textId="77777777" w:rsidR="007E5DAE" w:rsidRDefault="005E1D6F">
      <w:r>
        <w:t>Nghe máy ch</w:t>
      </w:r>
      <w:r>
        <w:t>ỉ</w:t>
      </w:r>
      <w:r>
        <w:t xml:space="preserve"> ch</w:t>
      </w:r>
      <w:r>
        <w:t>ứ</w:t>
      </w:r>
      <w:r>
        <w:t>ng minh m</w:t>
      </w:r>
      <w:r>
        <w:t>ộ</w:t>
      </w:r>
      <w:r>
        <w:t>t k</w:t>
      </w:r>
      <w:r>
        <w:t>ế</w:t>
      </w:r>
      <w:r>
        <w:t>t n</w:t>
      </w:r>
      <w:r>
        <w:t>ố</w:t>
      </w:r>
      <w:r>
        <w:t>i/ti</w:t>
      </w:r>
      <w:r>
        <w:t>ế</w:t>
      </w:r>
      <w:r>
        <w:t>p nh</w:t>
      </w:r>
      <w:r>
        <w:t>ậ</w:t>
      </w:r>
      <w:r>
        <w:t>n thông báo đã x</w:t>
      </w:r>
      <w:r>
        <w:t>ả</w:t>
      </w:r>
      <w:r>
        <w:t>y ra. Xác nh</w:t>
      </w:r>
      <w:r>
        <w:t>ậ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ph</w:t>
      </w:r>
      <w:r>
        <w:t>ả</w:t>
      </w:r>
      <w:r>
        <w:t>i d</w:t>
      </w:r>
      <w:r>
        <w:t>ự</w:t>
      </w:r>
      <w:r>
        <w:t>a vào câu tr</w:t>
      </w:r>
      <w:r>
        <w:t>ả</w:t>
      </w:r>
      <w:r>
        <w:t xml:space="preserve"> l</w:t>
      </w:r>
      <w:r>
        <w:t>ờ</w:t>
      </w:r>
      <w:r>
        <w:t>i c</w:t>
      </w:r>
      <w:r>
        <w:t>ủ</w:t>
      </w:r>
      <w:r>
        <w:t>a đ</w:t>
      </w:r>
      <w:r>
        <w:t>ố</w:t>
      </w:r>
      <w:r>
        <w:t>i tác và đi</w:t>
      </w:r>
      <w:r>
        <w:t>ề</w:t>
      </w:r>
      <w:r>
        <w:t>u ki</w:t>
      </w:r>
      <w:r>
        <w:t>ệ</w:t>
      </w:r>
      <w:r>
        <w:t>n c</w:t>
      </w:r>
      <w:r>
        <w:t>ầ</w:t>
      </w:r>
      <w:r>
        <w:t>n thi</w:t>
      </w:r>
      <w:r>
        <w:t>ế</w:t>
      </w:r>
      <w:r>
        <w:t>t. Ch</w:t>
      </w:r>
      <w:r>
        <w:t>ấ</w:t>
      </w:r>
      <w:r>
        <w:t>p nh</w:t>
      </w:r>
      <w:r>
        <w:t>ậ</w:t>
      </w:r>
      <w:r>
        <w:t>n k</w:t>
      </w:r>
      <w:r>
        <w:t>ế</w:t>
      </w:r>
      <w:r>
        <w:t xml:space="preserve"> ho</w:t>
      </w:r>
      <w:r>
        <w:t>ạ</w:t>
      </w:r>
      <w:r>
        <w:t>ch là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nhân v</w:t>
      </w:r>
      <w:r>
        <w:t>ậ</w:t>
      </w:r>
      <w:r>
        <w:t>t đ</w:t>
      </w:r>
      <w:r>
        <w:t>ố</w:t>
      </w:r>
      <w:r>
        <w:t>i v</w:t>
      </w:r>
      <w:r>
        <w:t>ớ</w:t>
      </w:r>
      <w:r>
        <w:t>i m</w:t>
      </w:r>
      <w:r>
        <w:t>ộ</w:t>
      </w:r>
      <w:r>
        <w:t>t plan ID c</w:t>
      </w:r>
      <w:r>
        <w:t>ụ</w:t>
      </w:r>
      <w:r>
        <w:t xml:space="preserve"> th</w:t>
      </w:r>
      <w:r>
        <w:t>ể</w:t>
      </w:r>
      <w:r>
        <w:t>. Hoàn thành bàn giao là bư</w:t>
      </w:r>
      <w:r>
        <w:t>ớ</w:t>
      </w:r>
      <w:r>
        <w:t>c khác, đòi h</w:t>
      </w:r>
      <w:r>
        <w:t>ỏ</w:t>
      </w:r>
      <w:r>
        <w:t>i xác nh</w:t>
      </w:r>
      <w:r>
        <w:t>ậ</w:t>
      </w:r>
      <w:r>
        <w:t>n hai phía. Tách các m</w:t>
      </w:r>
      <w:r>
        <w:t>ố</w:t>
      </w:r>
      <w:r>
        <w:t>c này giúp tránh k</w:t>
      </w:r>
      <w:r>
        <w:t>ế</w:t>
      </w:r>
      <w:r>
        <w:t>t lu</w:t>
      </w:r>
      <w:r>
        <w:t>ậ</w:t>
      </w:r>
      <w:r>
        <w:t>n vư</w:t>
      </w:r>
      <w:r>
        <w:t>ợ</w:t>
      </w:r>
      <w:r>
        <w:t>t quá d</w:t>
      </w:r>
      <w:r>
        <w:t>ữ</w:t>
      </w:r>
      <w:r>
        <w:t xml:space="preserve"> li</w:t>
      </w:r>
      <w:r>
        <w:t>ệ</w:t>
      </w:r>
      <w:r>
        <w:t>u đã có.</w:t>
      </w:r>
    </w:p>
    <w:p w14:paraId="4772E7C7" w14:textId="77777777" w:rsidR="007E5DAE" w:rsidRDefault="005E1D6F">
      <w:pPr>
        <w:pStyle w:val="Heading1"/>
      </w:pPr>
      <w:bookmarkStart w:id="6" w:name="_Toc244043482"/>
      <w:r>
        <w:lastRenderedPageBreak/>
        <w:t>7 H</w:t>
      </w:r>
      <w:r>
        <w:t>ộ</w:t>
      </w:r>
      <w:r>
        <w:t>i tho</w:t>
      </w:r>
      <w:r>
        <w:t>ạ</w:t>
      </w:r>
      <w:r>
        <w:t>i song song và d</w:t>
      </w:r>
      <w:r>
        <w:t>ữ</w:t>
      </w:r>
      <w:r>
        <w:t xml:space="preserve"> li</w:t>
      </w:r>
      <w:r>
        <w:t>ệ</w:t>
      </w:r>
      <w:r>
        <w:t>u có c</w:t>
      </w:r>
      <w:r>
        <w:t>ấ</w:t>
      </w:r>
      <w:r>
        <w:t>u trúc</w:t>
      </w:r>
      <w:bookmarkEnd w:id="6"/>
    </w:p>
    <w:p w14:paraId="1E328633" w14:textId="77777777" w:rsidR="007E5DAE" w:rsidRDefault="005E1D6F">
      <w:pPr>
        <w:pStyle w:val="Heading2"/>
      </w:pPr>
      <w:r>
        <w:t>M</w:t>
      </w:r>
      <w:r>
        <w:t>ỗ</w:t>
      </w:r>
      <w:r>
        <w:t>i nhánh bi</w:t>
      </w:r>
      <w:r>
        <w:t>ế</w:t>
      </w:r>
      <w:r>
        <w:t>t nh</w:t>
      </w:r>
      <w:r>
        <w:t>ữ</w:t>
      </w:r>
      <w:r>
        <w:t>ng gì</w:t>
      </w:r>
    </w:p>
    <w:p w14:paraId="13532241" w14:textId="77777777" w:rsidR="007E5DAE" w:rsidRDefault="005E1D6F">
      <w:r>
        <w:t>Agent liên h</w:t>
      </w:r>
      <w:r>
        <w:t>ệ</w:t>
      </w:r>
      <w:r>
        <w:t xml:space="preserve"> bi</w:t>
      </w:r>
      <w:r>
        <w:t>ế</w:t>
      </w:r>
      <w:r>
        <w:t>t nhu c</w:t>
      </w:r>
      <w:r>
        <w:t>ầ</w:t>
      </w:r>
      <w:r>
        <w:t>u t</w:t>
      </w:r>
      <w:r>
        <w:t>ố</w:t>
      </w:r>
      <w:r>
        <w:t>i thi</w:t>
      </w:r>
      <w:r>
        <w:t>ể</w:t>
      </w:r>
      <w:r>
        <w:t>u và l</w:t>
      </w:r>
      <w:r>
        <w:t>ị</w:t>
      </w:r>
      <w:r>
        <w:t>ch s</w:t>
      </w:r>
      <w:r>
        <w:t>ử</w:t>
      </w:r>
      <w:r>
        <w:t xml:space="preserve"> cu</w:t>
      </w:r>
      <w:r>
        <w:t>ộ</w:t>
      </w:r>
      <w:r>
        <w:t>c trao đ</w:t>
      </w:r>
      <w:r>
        <w:t>ổ</w:t>
      </w:r>
      <w:r>
        <w:t>i c</w:t>
      </w:r>
      <w:r>
        <w:t>ủ</w:t>
      </w:r>
      <w:r>
        <w:t>a mình. Đ</w:t>
      </w:r>
      <w:r>
        <w:t>ố</w:t>
      </w:r>
      <w:r>
        <w:t>i tác mô ph</w:t>
      </w:r>
      <w:r>
        <w:t>ỏ</w:t>
      </w:r>
      <w:r>
        <w:t>ng bi</w:t>
      </w:r>
      <w:r>
        <w:t>ế</w:t>
      </w:r>
      <w:r>
        <w:t>t h</w:t>
      </w:r>
      <w:r>
        <w:t>ồ</w:t>
      </w:r>
      <w:r>
        <w:t xml:space="preserve"> sơ riêng cùng l</w:t>
      </w:r>
      <w:r>
        <w:t>ị</w:t>
      </w:r>
      <w:r>
        <w:t>ch s</w:t>
      </w:r>
      <w:r>
        <w:t>ử</w:t>
      </w:r>
      <w:r>
        <w:t xml:space="preserve"> riêng, không nh</w:t>
      </w:r>
      <w:r>
        <w:t>ậ</w:t>
      </w:r>
      <w:r>
        <w:t>n đi</w:t>
      </w:r>
      <w:r>
        <w:t>ề</w:t>
      </w:r>
      <w:r>
        <w:t>u ki</w:t>
      </w:r>
      <w:r>
        <w:t>ệ</w:t>
      </w:r>
      <w:r>
        <w:t>n c</w:t>
      </w:r>
      <w:r>
        <w:t>ủ</w:t>
      </w:r>
      <w:r>
        <w:t>a bên khác ho</w:t>
      </w:r>
      <w:r>
        <w:t>ặ</w:t>
      </w:r>
      <w:r>
        <w:t>c ch</w:t>
      </w:r>
      <w:r>
        <w:t>ỉ</w:t>
      </w:r>
      <w:r>
        <w:t xml:space="preserve"> th</w:t>
      </w:r>
      <w:r>
        <w:t>ị</w:t>
      </w:r>
      <w:r>
        <w:t xml:space="preserve"> ph</w:t>
      </w:r>
      <w:r>
        <w:t>ả</w:t>
      </w:r>
      <w:r>
        <w:t>i th</w:t>
      </w:r>
      <w:r>
        <w:t>ắ</w:t>
      </w:r>
      <w:r>
        <w:t>ng. Planner nh</w:t>
      </w:r>
      <w:r>
        <w:t>ậ</w:t>
      </w:r>
      <w:r>
        <w:t>n d</w:t>
      </w:r>
      <w:r>
        <w:t>ữ</w:t>
      </w:r>
      <w:r>
        <w:t xml:space="preserve"> ki</w:t>
      </w:r>
      <w:r>
        <w:t>ệ</w:t>
      </w:r>
      <w:r>
        <w:t>n đã trích xu</w:t>
      </w:r>
      <w:r>
        <w:t>ấ</w:t>
      </w:r>
      <w:r>
        <w:t>t/ki</w:t>
      </w:r>
      <w:r>
        <w:t>ể</w:t>
      </w:r>
      <w:r>
        <w:t>m tra; không m</w:t>
      </w:r>
      <w:r>
        <w:t>ặ</w:t>
      </w:r>
      <w:r>
        <w:t>c đ</w:t>
      </w:r>
      <w:r>
        <w:t>ị</w:t>
      </w:r>
      <w:r>
        <w:t>nh nh</w:t>
      </w:r>
      <w:r>
        <w:t>ậ</w:t>
      </w:r>
      <w:r>
        <w:t>n toàn b</w:t>
      </w:r>
      <w:r>
        <w:t>ộ</w:t>
      </w:r>
      <w:r>
        <w:t xml:space="preserve"> transcript c</w:t>
      </w:r>
      <w:r>
        <w:t>ủ</w:t>
      </w:r>
      <w:r>
        <w:t>a m</w:t>
      </w:r>
      <w:r>
        <w:t>ọ</w:t>
      </w:r>
      <w:r>
        <w:t>i ngư</w:t>
      </w:r>
      <w:r>
        <w:t>ờ</w:t>
      </w:r>
      <w:r>
        <w:t>i. Ngư</w:t>
      </w:r>
      <w:r>
        <w:t>ờ</w:t>
      </w:r>
      <w:r>
        <w:t>i th</w:t>
      </w:r>
      <w:r>
        <w:t>ậ</w:t>
      </w:r>
      <w:r>
        <w:t>t dùng trang /r/token đ</w:t>
      </w:r>
      <w:r>
        <w:t>ể</w:t>
      </w:r>
      <w:r>
        <w:t xml:space="preserve"> tham gia và trao đ</w:t>
      </w:r>
      <w:r>
        <w:t>ổ</w:t>
      </w:r>
      <w:r>
        <w:t>i riêng v</w:t>
      </w:r>
      <w:r>
        <w:t>ớ</w:t>
      </w:r>
      <w:r>
        <w:t>i AI.</w:t>
      </w:r>
    </w:p>
    <w:p w14:paraId="7755D547" w14:textId="77777777" w:rsidR="007E5DAE" w:rsidRDefault="005E1D6F">
      <w:r>
        <w:t>Lu</w:t>
      </w:r>
      <w:r>
        <w:t>ồ</w:t>
      </w:r>
      <w:r>
        <w:t>ng nh</w:t>
      </w:r>
      <w:r>
        <w:t>ậ</w:t>
      </w:r>
      <w:r>
        <w:t>n cu</w:t>
      </w:r>
      <w:r>
        <w:t>ộ</w:t>
      </w:r>
      <w:r>
        <w:t>c g</w:t>
      </w:r>
      <w:r>
        <w:t>ọ</w:t>
      </w:r>
      <w:r>
        <w:t>i chính là Tr</w:t>
      </w:r>
      <w:r>
        <w:t>ả</w:t>
      </w:r>
      <w:r>
        <w:t xml:space="preserve"> l</w:t>
      </w:r>
      <w:r>
        <w:t>ờ</w:t>
      </w:r>
      <w:r>
        <w:t>i b</w:t>
      </w:r>
      <w:r>
        <w:t>ằ</w:t>
      </w:r>
      <w:r>
        <w:t>ng AI ho</w:t>
      </w:r>
      <w:r>
        <w:t>ặ</w:t>
      </w:r>
      <w:r>
        <w:t>c Nói v</w:t>
      </w:r>
      <w:r>
        <w:t>ớ</w:t>
      </w:r>
      <w:r>
        <w:t>i Guardian AI. AI ngư</w:t>
      </w:r>
      <w:r>
        <w:t>ờ</w:t>
      </w:r>
      <w:r>
        <w:t>i thân không còn tool t</w:t>
      </w:r>
      <w:r>
        <w:t>ự</w:t>
      </w:r>
      <w:r>
        <w:t xml:space="preserve"> chuy</w:t>
      </w:r>
      <w:r>
        <w:t>ể</w:t>
      </w:r>
      <w:r>
        <w:t>n cu</w:t>
      </w:r>
      <w:r>
        <w:t>ộ</w:t>
      </w:r>
      <w:r>
        <w:t>c tho</w:t>
      </w:r>
      <w:r>
        <w:t>ạ</w:t>
      </w:r>
      <w:r>
        <w:t>i sang nhân v</w:t>
      </w:r>
      <w:r>
        <w:t>ậ</w:t>
      </w:r>
      <w:r>
        <w:t>t.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 đư</w:t>
      </w:r>
      <w:r>
        <w:t>ợ</w:t>
      </w:r>
      <w:r>
        <w:t>c gi</w:t>
      </w:r>
      <w:r>
        <w:t>ữ</w:t>
      </w:r>
      <w:r>
        <w:t xml:space="preserve"> </w:t>
      </w:r>
      <w:r>
        <w:t>ở</w:t>
      </w:r>
      <w:r>
        <w:t xml:space="preserve"> m</w:t>
      </w:r>
      <w:r>
        <w:t>ụ</w:t>
      </w:r>
      <w:r>
        <w:t>c tùy ch</w:t>
      </w:r>
      <w:r>
        <w:t>ọ</w:t>
      </w:r>
      <w:r>
        <w:t>n và là m</w:t>
      </w:r>
      <w:r>
        <w:t>ộ</w:t>
      </w:r>
      <w:r>
        <w:t>t kênh khác; nó không ch</w:t>
      </w:r>
      <w:r>
        <w:t>ứ</w:t>
      </w:r>
      <w:r>
        <w:t>ng minh r</w:t>
      </w:r>
      <w:r>
        <w:t>ằ</w:t>
      </w:r>
      <w:r>
        <w:t>ng AI đã thu th</w:t>
      </w:r>
      <w:r>
        <w:t>ậ</w:t>
      </w:r>
      <w:r>
        <w:t>p đư</w:t>
      </w:r>
      <w:r>
        <w:t>ợ</w:t>
      </w:r>
      <w:r>
        <w:t>c thông tin.</w:t>
      </w:r>
    </w:p>
    <w:p w14:paraId="32E3F171" w14:textId="77777777" w:rsidR="007E5DAE" w:rsidRDefault="005E1D6F">
      <w:pPr>
        <w:pStyle w:val="Heading2"/>
      </w:pPr>
      <w:r>
        <w:t>C</w:t>
      </w:r>
      <w:r>
        <w:t>ấ</w:t>
      </w:r>
      <w:r>
        <w:t>u trúc Support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3143"/>
        <w:gridCol w:w="4223"/>
      </w:tblGrid>
      <w:tr w:rsidR="007E5DAE" w14:paraId="3681C8B9" w14:textId="77777777">
        <w:trPr>
          <w:cantSplit/>
          <w:tblHeader/>
          <w:jc w:val="center"/>
        </w:trPr>
        <w:tc>
          <w:tcPr>
            <w:tcW w:w="2455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23E36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Trư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314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9865D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Ý nghĩa</w:t>
            </w:r>
          </w:p>
        </w:tc>
        <w:tc>
          <w:tcPr>
            <w:tcW w:w="422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49B98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Quy t</w:t>
            </w:r>
            <w:r>
              <w:rPr>
                <w:b/>
                <w:color w:val="FFFFFF"/>
                <w:sz w:val="18"/>
              </w:rPr>
              <w:t>ắ</w:t>
            </w:r>
            <w:r>
              <w:rPr>
                <w:b/>
                <w:color w:val="FFFFFF"/>
                <w:sz w:val="18"/>
              </w:rPr>
              <w:t>c x</w:t>
            </w:r>
            <w:r>
              <w:rPr>
                <w:b/>
                <w:color w:val="FFFFFF"/>
                <w:sz w:val="18"/>
              </w:rPr>
              <w:t>ử</w:t>
            </w:r>
            <w:r>
              <w:rPr>
                <w:b/>
                <w:color w:val="FFFFFF"/>
                <w:sz w:val="18"/>
              </w:rPr>
              <w:t xml:space="preserve"> lý</w:t>
            </w:r>
          </w:p>
        </w:tc>
      </w:tr>
      <w:tr w:rsidR="007E5DAE" w14:paraId="4185A739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E250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decision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EF30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UNKNOWN, CLARIFY, ACCEPTED, DECLINED, EXPIRED, REVOKED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F297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Câu mơ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không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ACCEPTED</w:t>
            </w:r>
          </w:p>
        </w:tc>
      </w:tr>
      <w:tr w:rsidR="007E5DAE" w14:paraId="28032200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D010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supportTypes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C989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, nhân viên đón,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gia đình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7DF0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</w:t>
            </w:r>
          </w:p>
        </w:tc>
      </w:tr>
      <w:tr w:rsidR="007E5DAE" w14:paraId="0C663D4B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C1E9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entrance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D358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vào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g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A82B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chưa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chưa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</w:tr>
      <w:tr w:rsidR="007E5DAE" w14:paraId="459CC840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A154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conditions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0078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CEC9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Không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không có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khi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tác chưa nói</w:t>
            </w:r>
          </w:p>
        </w:tc>
      </w:tr>
      <w:tr w:rsidR="007E5DAE" w14:paraId="6F23D652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B1B0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validUntil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915A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còn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có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0FC1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c, không l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confidence thay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</w:t>
            </w:r>
          </w:p>
        </w:tc>
      </w:tr>
      <w:tr w:rsidR="007E5DAE" w14:paraId="60654F2F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1EB1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discreet và requiresMovement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3DEF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năng kín đáo và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di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C8F6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cung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</w:t>
            </w:r>
          </w:p>
        </w:tc>
      </w:tr>
      <w:tr w:rsidR="007E5DAE" w14:paraId="63643B14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B9AD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viaAlley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FD8A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Thông tin l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vào có qua ngõ không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6B75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Không coi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đã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xác minh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vì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này có giá tr</w:t>
            </w:r>
            <w:r>
              <w:rPr>
                <w:sz w:val="18"/>
              </w:rPr>
              <w:t>ị</w:t>
            </w:r>
          </w:p>
        </w:tc>
      </w:tr>
      <w:tr w:rsidR="007E5DAE" w14:paraId="25F8319B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B4A2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missing và checks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7A1F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và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chưa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E441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Là căn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chưa đưa vào phương án</w:t>
            </w:r>
          </w:p>
        </w:tc>
      </w:tr>
      <w:tr w:rsidR="007E5DAE" w14:paraId="5834A98B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3C0B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updatedAt và evidenceRefs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4987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và tham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A470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tìm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câu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</w:tr>
    </w:tbl>
    <w:p w14:paraId="775921F1" w14:textId="77777777" w:rsidR="007E5DAE" w:rsidRDefault="007E5DAE">
      <w:pPr>
        <w:spacing w:after="40" w:line="40" w:lineRule="exact"/>
      </w:pPr>
    </w:p>
    <w:p w14:paraId="317822B2" w14:textId="77777777" w:rsidR="007E5DAE" w:rsidRDefault="005E1D6F">
      <w:pPr>
        <w:pStyle w:val="Heading2"/>
      </w:pPr>
      <w:r>
        <w:t>Vòng làm rõ và b</w:t>
      </w:r>
      <w:r>
        <w:t>ằ</w:t>
      </w:r>
      <w:r>
        <w:t>ng ch</w:t>
      </w:r>
      <w:r>
        <w:t>ứ</w:t>
      </w:r>
      <w:r>
        <w:t>ng</w:t>
      </w:r>
    </w:p>
    <w:p w14:paraId="68D7E226" w14:textId="77777777" w:rsidR="007E5DAE" w:rsidRDefault="005E1D6F">
      <w:r>
        <w:t>Đ</w:t>
      </w:r>
      <w:r>
        <w:t>ố</w:t>
      </w:r>
      <w:r>
        <w:t>i tác nói “ch</w:t>
      </w:r>
      <w:r>
        <w:t>ắ</w:t>
      </w:r>
      <w:r>
        <w:t>c đư</w:t>
      </w:r>
      <w:r>
        <w:t>ợ</w:t>
      </w:r>
      <w:r>
        <w:t>c” làm nhánh còn CLARIFY. Agent h</w:t>
      </w:r>
      <w:r>
        <w:t>ỏ</w:t>
      </w:r>
      <w:r>
        <w:t>i rõ quy</w:t>
      </w:r>
      <w:r>
        <w:t>ế</w:t>
      </w:r>
      <w:r>
        <w:t>t đ</w:t>
      </w:r>
      <w:r>
        <w:t>ị</w:t>
      </w:r>
      <w:r>
        <w:t>nh và ph</w:t>
      </w:r>
      <w:r>
        <w:t>ầ</w:t>
      </w:r>
      <w:r>
        <w:t>n thi</w:t>
      </w:r>
      <w:r>
        <w:t>ế</w:t>
      </w:r>
      <w:r>
        <w:t>u. Đ</w:t>
      </w:r>
      <w:r>
        <w:t>ố</w:t>
      </w:r>
      <w:r>
        <w:t>i tác nói “ch</w:t>
      </w:r>
      <w:r>
        <w:t>ỉ</w:t>
      </w:r>
      <w:r>
        <w:t xml:space="preserve"> </w:t>
      </w:r>
      <w:r>
        <w:t>ở</w:t>
      </w:r>
      <w:r>
        <w:t xml:space="preserve"> c</w:t>
      </w:r>
      <w:r>
        <w:t>ử</w:t>
      </w:r>
      <w:r>
        <w:t>a sau” c</w:t>
      </w:r>
      <w:r>
        <w:t>ầ</w:t>
      </w:r>
      <w:r>
        <w:t>n làm rõ đi</w:t>
      </w:r>
      <w:r>
        <w:t>ể</w:t>
      </w:r>
      <w:r>
        <w:t>m g</w:t>
      </w:r>
      <w:r>
        <w:t>ặ</w:t>
      </w:r>
      <w:r>
        <w:t>p và các gi</w:t>
      </w:r>
      <w:r>
        <w:t>ớ</w:t>
      </w:r>
      <w:r>
        <w:t>i h</w:t>
      </w:r>
      <w:r>
        <w:t>ạ</w:t>
      </w:r>
      <w:r>
        <w:t>n liên quan. “Ch</w:t>
      </w:r>
      <w:r>
        <w:t>ỉ</w:t>
      </w:r>
      <w:r>
        <w:t xml:space="preserve"> còn 5 phút” ph</w:t>
      </w:r>
      <w:r>
        <w:t>ả</w:t>
      </w:r>
      <w:r>
        <w:t>i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th</w:t>
      </w:r>
      <w:r>
        <w:t>ờ</w:t>
      </w:r>
      <w:r>
        <w:t>i gian đ</w:t>
      </w:r>
      <w:r>
        <w:t>ế</w:t>
      </w:r>
      <w:r>
        <w:t>n đáng tin; không có ETA phù h</w:t>
      </w:r>
      <w:r>
        <w:t>ợ</w:t>
      </w:r>
      <w:r>
        <w:t>p thì phương án có th</w:t>
      </w:r>
      <w:r>
        <w:t>ể</w:t>
      </w:r>
      <w:r>
        <w:t xml:space="preserve"> chưa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n.</w:t>
      </w:r>
    </w:p>
    <w:p w14:paraId="3D0BC3B1" w14:textId="77777777" w:rsidR="007E5DAE" w:rsidRDefault="005E1D6F">
      <w:r>
        <w:t>Trong ch</w:t>
      </w:r>
      <w:r>
        <w:t>ế</w:t>
      </w:r>
      <w:r>
        <w:t xml:space="preserve"> đ</w:t>
      </w:r>
      <w:r>
        <w:t>ộ</w:t>
      </w:r>
      <w:r>
        <w:t xml:space="preserve"> model text, fact ph</w:t>
      </w:r>
      <w:r>
        <w:t>ả</w:t>
      </w:r>
      <w:r>
        <w:t>i có quote nguyên văn và ch</w:t>
      </w:r>
      <w:r>
        <w:t>ỉ</w:t>
      </w:r>
      <w:r>
        <w:t xml:space="preserve"> s</w:t>
      </w:r>
      <w:r>
        <w:t>ố</w:t>
      </w:r>
      <w:r>
        <w:t xml:space="preserve"> lư</w:t>
      </w:r>
      <w:r>
        <w:t>ợ</w:t>
      </w:r>
      <w:r>
        <w:t>t. B</w:t>
      </w:r>
      <w:r>
        <w:t>ộ</w:t>
      </w:r>
      <w:r>
        <w:t xml:space="preserve"> ki</w:t>
      </w:r>
      <w:r>
        <w:t>ể</w:t>
      </w:r>
      <w:r>
        <w:t>m tra t</w:t>
      </w:r>
      <w:r>
        <w:t>ừ</w:t>
      </w:r>
      <w:r>
        <w:t xml:space="preserve"> ch</w:t>
      </w:r>
      <w:r>
        <w:t>ố</w:t>
      </w:r>
      <w:r>
        <w:t>i giá tr</w:t>
      </w:r>
      <w:r>
        <w:t>ị</w:t>
      </w:r>
      <w:r>
        <w:t xml:space="preserve"> không có trong quote ho</w:t>
      </w:r>
      <w:r>
        <w:t>ặ</w:t>
      </w:r>
      <w:r>
        <w:t>c xác nh</w:t>
      </w:r>
      <w:r>
        <w:t>ậ</w:t>
      </w:r>
      <w:r>
        <w:t>n l</w:t>
      </w:r>
      <w:r>
        <w:t>ấ</w:t>
      </w:r>
      <w:r>
        <w:t>y t</w:t>
      </w:r>
      <w:r>
        <w:t>ừ</w:t>
      </w:r>
      <w:r>
        <w:t xml:space="preserve"> l</w:t>
      </w:r>
      <w:r>
        <w:t>ờ</w:t>
      </w:r>
      <w:r>
        <w:t>i Guardian AI. V</w:t>
      </w:r>
      <w:r>
        <w:t>ớ</w:t>
      </w:r>
      <w:r>
        <w:t>i gi</w:t>
      </w:r>
      <w:r>
        <w:t>ọ</w:t>
      </w:r>
      <w:r>
        <w:t>ng nói, hàng ch</w:t>
      </w:r>
      <w:r>
        <w:t>ờ</w:t>
      </w:r>
      <w:r>
        <w:t xml:space="preserve"> transcript đ</w:t>
      </w:r>
      <w:r>
        <w:t>ợ</w:t>
      </w:r>
      <w:r>
        <w:t>i b</w:t>
      </w:r>
      <w:r>
        <w:t>ả</w:t>
      </w:r>
      <w:r>
        <w:t>n chép l</w:t>
      </w:r>
      <w:r>
        <w:t>ờ</w:t>
      </w:r>
      <w:r>
        <w:t>i g</w:t>
      </w:r>
      <w:r>
        <w:t>ố</w:t>
      </w:r>
      <w:r>
        <w:t>c và vi</w:t>
      </w:r>
      <w:r>
        <w:t>ệ</w:t>
      </w:r>
      <w:r>
        <w:t>c lưu hoàn thành trư</w:t>
      </w:r>
      <w:r>
        <w:t>ớ</w:t>
      </w:r>
      <w:r>
        <w:t>c khi tool xác nh</w:t>
      </w:r>
      <w:r>
        <w:t>ậ</w:t>
      </w:r>
      <w:r>
        <w:t>n đư</w:t>
      </w:r>
      <w:r>
        <w:t>ợ</w:t>
      </w:r>
      <w:r>
        <w:t>c x</w:t>
      </w:r>
      <w:r>
        <w:t>ử</w:t>
      </w:r>
      <w:r>
        <w:t xml:space="preserve"> lý. L</w:t>
      </w:r>
      <w:r>
        <w:t>ỗ</w:t>
      </w:r>
      <w:r>
        <w:t>i chép l</w:t>
      </w:r>
      <w:r>
        <w:t>ờ</w:t>
      </w:r>
      <w:r>
        <w:t>i ho</w:t>
      </w:r>
      <w:r>
        <w:t>ặ</w:t>
      </w:r>
      <w:r>
        <w:t>c thi</w:t>
      </w:r>
      <w:r>
        <w:t>ế</w:t>
      </w:r>
      <w:r>
        <w:t>u transcript không đư</w:t>
      </w:r>
      <w:r>
        <w:t>ợ</w:t>
      </w:r>
      <w:r>
        <w:t>c thay b</w:t>
      </w:r>
      <w:r>
        <w:t>ằ</w:t>
      </w:r>
      <w:r>
        <w:t>ng ghi chú do model t</w:t>
      </w:r>
      <w:r>
        <w:t>ự</w:t>
      </w:r>
      <w:r>
        <w:t xml:space="preserve"> vi</w:t>
      </w:r>
      <w:r>
        <w:t>ế</w:t>
      </w:r>
      <w:r>
        <w:t>t.</w:t>
      </w:r>
    </w:p>
    <w:p w14:paraId="075F28C2" w14:textId="77777777" w:rsidR="007E5DAE" w:rsidRDefault="005E1D6F">
      <w:r>
        <w:t>Các nhánh demo mô ph</w:t>
      </w:r>
      <w:r>
        <w:t>ỏ</w:t>
      </w:r>
      <w:r>
        <w:t>ng có gi</w:t>
      </w:r>
      <w:r>
        <w:t>ớ</w:t>
      </w:r>
      <w:r>
        <w:t>i h</w:t>
      </w:r>
      <w:r>
        <w:t>ạ</w:t>
      </w:r>
      <w:r>
        <w:t>n ba lư</w:t>
      </w:r>
      <w:r>
        <w:t>ợ</w:t>
      </w:r>
      <w:r>
        <w:t>t. M</w:t>
      </w:r>
      <w:r>
        <w:t>ỗ</w:t>
      </w:r>
      <w:r>
        <w:t>i nhánh t</w:t>
      </w:r>
      <w:r>
        <w:t>ố</w:t>
      </w:r>
      <w:r>
        <w:t>i đa chín request h</w:t>
      </w:r>
      <w:r>
        <w:t>ộ</w:t>
      </w:r>
      <w:r>
        <w:t>i tho</w:t>
      </w:r>
      <w:r>
        <w:t>ạ</w:t>
      </w:r>
      <w:r>
        <w:t>i/trích xu</w:t>
      </w:r>
      <w:r>
        <w:t>ấ</w:t>
      </w:r>
      <w:r>
        <w:t>t, t</w:t>
      </w:r>
      <w:r>
        <w:t>ổ</w:t>
      </w:r>
      <w:r>
        <w:t>ng 30 request nhóm này cho incident; deadline model c</w:t>
      </w:r>
      <w:r>
        <w:t>ủ</w:t>
      </w:r>
      <w:r>
        <w:t>a nhánh là 18 giây. Lu</w:t>
      </w:r>
      <w:r>
        <w:t>ồ</w:t>
      </w:r>
      <w:r>
        <w:t>ng ngư</w:t>
      </w:r>
      <w:r>
        <w:t>ờ</w:t>
      </w:r>
      <w:r>
        <w:t>i th</w:t>
      </w:r>
      <w:r>
        <w:t>ậ</w:t>
      </w:r>
      <w:r>
        <w:t>t gi</w:t>
      </w:r>
      <w:r>
        <w:t>ữ</w:t>
      </w:r>
      <w:r>
        <w:t xml:space="preserve"> timeout nh</w:t>
      </w:r>
      <w:r>
        <w:t>ậ</w:t>
      </w:r>
      <w:r>
        <w:t>n/quy</w:t>
      </w:r>
      <w:r>
        <w:t>ế</w:t>
      </w:r>
      <w:r>
        <w:t>t đ</w:t>
      </w:r>
      <w:r>
        <w:t>ị</w:t>
      </w:r>
      <w:r>
        <w:t>nh và các ràng bu</w:t>
      </w:r>
      <w:r>
        <w:t>ộ</w:t>
      </w:r>
      <w:r>
        <w:t>c callback c</w:t>
      </w:r>
      <w:r>
        <w:t>ủ</w:t>
      </w:r>
      <w:r>
        <w:t>a engine; không nên di</w:t>
      </w:r>
      <w:r>
        <w:t>ễ</w:t>
      </w:r>
      <w:r>
        <w:t>n gi</w:t>
      </w:r>
      <w:r>
        <w:t>ả</w:t>
      </w:r>
      <w:r>
        <w:t>i gi</w:t>
      </w:r>
      <w:r>
        <w:t>ớ</w:t>
      </w:r>
      <w:r>
        <w:t>i h</w:t>
      </w:r>
      <w:r>
        <w:t>ạ</w:t>
      </w:r>
      <w:r>
        <w:t>n nhánh mô ph</w:t>
      </w:r>
      <w:r>
        <w:t>ỏ</w:t>
      </w:r>
      <w:r>
        <w:t>ng thành gi</w:t>
      </w:r>
      <w:r>
        <w:t>ớ</w:t>
      </w:r>
      <w:r>
        <w:t>i h</w:t>
      </w:r>
      <w:r>
        <w:t>ạ</w:t>
      </w:r>
      <w:r>
        <w:t>n t</w:t>
      </w:r>
      <w:r>
        <w:t>ổ</w:t>
      </w:r>
      <w:r>
        <w:t>ng th</w:t>
      </w:r>
      <w:r>
        <w:t>ờ</w:t>
      </w:r>
      <w:r>
        <w:t>i lư</w:t>
      </w:r>
      <w:r>
        <w:t>ợ</w:t>
      </w:r>
      <w:r>
        <w:t>ng m</w:t>
      </w:r>
      <w:r>
        <w:t>ọ</w:t>
      </w:r>
      <w:r>
        <w:t>i phiên âm thanh live.</w:t>
      </w:r>
    </w:p>
    <w:p w14:paraId="68AB4A94" w14:textId="77777777" w:rsidR="007E5DAE" w:rsidRDefault="005E1D6F">
      <w:pPr>
        <w:pStyle w:val="Heading1"/>
      </w:pPr>
      <w:bookmarkStart w:id="7" w:name="_Toc244043483"/>
      <w:r>
        <w:lastRenderedPageBreak/>
        <w:t>8 Ch</w:t>
      </w:r>
      <w:r>
        <w:t>ọ</w:t>
      </w:r>
      <w:r>
        <w:t>n đi</w:t>
      </w:r>
      <w:r>
        <w:t>ể</w:t>
      </w:r>
      <w:r>
        <w:t>m ti</w:t>
      </w:r>
      <w:r>
        <w:t>ế</w:t>
      </w:r>
      <w:r>
        <w:t>p nh</w:t>
      </w:r>
      <w:r>
        <w:t>ậ</w:t>
      </w:r>
      <w:r>
        <w:t>n và quy</w:t>
      </w:r>
      <w:r>
        <w:t>ế</w:t>
      </w:r>
      <w:r>
        <w:t>t đ</w:t>
      </w:r>
      <w:r>
        <w:t>ị</w:t>
      </w:r>
      <w:r>
        <w:t>nh tuy</w:t>
      </w:r>
      <w:r>
        <w:t>ế</w:t>
      </w:r>
      <w:r>
        <w:t>n</w:t>
      </w:r>
      <w:bookmarkEnd w:id="7"/>
    </w:p>
    <w:p w14:paraId="0E590123" w14:textId="77777777" w:rsidR="007E5DAE" w:rsidRDefault="005E1D6F">
      <w:pPr>
        <w:pStyle w:val="Heading2"/>
      </w:pPr>
      <w:r>
        <w:t>Backend l</w:t>
      </w:r>
      <w:r>
        <w:t>ọ</w:t>
      </w:r>
      <w:r>
        <w:t>c trư</w:t>
      </w:r>
      <w:r>
        <w:t>ớ</w:t>
      </w:r>
      <w:r>
        <w:t>c khi model l</w:t>
      </w:r>
      <w:r>
        <w:t>ự</w:t>
      </w:r>
      <w:r>
        <w:t>a ch</w:t>
      </w:r>
      <w:r>
        <w:t>ọ</w:t>
      </w:r>
      <w:r>
        <w:t>n</w:t>
      </w:r>
    </w:p>
    <w:p w14:paraId="078D4860" w14:textId="77777777" w:rsidR="007E5DAE" w:rsidRDefault="005E1D6F">
      <w:r>
        <w:t>Backend lo</w:t>
      </w:r>
      <w:r>
        <w:t>ạ</w:t>
      </w:r>
      <w:r>
        <w:t>i các nơi chưa xác nh</w:t>
      </w:r>
      <w:r>
        <w:t>ậ</w:t>
      </w:r>
      <w:r>
        <w:t>n rõ, thi</w:t>
      </w:r>
      <w:r>
        <w:t>ế</w:t>
      </w:r>
      <w:r>
        <w:t>u h</w:t>
      </w:r>
      <w:r>
        <w:t>ỗ</w:t>
      </w:r>
      <w:r>
        <w:t xml:space="preserve"> tr</w:t>
      </w:r>
      <w:r>
        <w:t>ợ</w:t>
      </w:r>
      <w:r>
        <w:t xml:space="preserve"> phù h</w:t>
      </w:r>
      <w:r>
        <w:t>ợ</w:t>
      </w:r>
      <w:r>
        <w:t>p, vi ph</w:t>
      </w:r>
      <w:r>
        <w:t>ạ</w:t>
      </w:r>
      <w:r>
        <w:t>m gi</w:t>
      </w:r>
      <w:r>
        <w:t>ớ</w:t>
      </w:r>
      <w:r>
        <w:t>i h</w:t>
      </w:r>
      <w:r>
        <w:t>ạ</w:t>
      </w:r>
      <w:r>
        <w:t>n, h</w:t>
      </w:r>
      <w:r>
        <w:t>ế</w:t>
      </w:r>
      <w:r>
        <w:t>t th</w:t>
      </w:r>
      <w:r>
        <w:t>ờ</w:t>
      </w:r>
      <w:r>
        <w:t>i h</w:t>
      </w:r>
      <w:r>
        <w:t>ạ</w:t>
      </w:r>
      <w:r>
        <w:t>n ho</w:t>
      </w:r>
      <w:r>
        <w:t>ặ</w:t>
      </w:r>
      <w:r>
        <w:t>c không có tuy</w:t>
      </w:r>
      <w:r>
        <w:t>ế</w:t>
      </w:r>
      <w:r>
        <w:t>n ki</w:t>
      </w:r>
      <w:r>
        <w:t>ể</w:t>
      </w:r>
      <w:r>
        <w:t>m tra đư</w:t>
      </w:r>
      <w:r>
        <w:t>ợ</w:t>
      </w:r>
      <w:r>
        <w:t>c. Sau đó planner GPT ch</w:t>
      </w:r>
      <w:r>
        <w:t>ỉ</w:t>
      </w:r>
      <w:r>
        <w:t xml:space="preserve"> đư</w:t>
      </w:r>
      <w:r>
        <w:t>ợ</w:t>
      </w:r>
      <w:r>
        <w:t>c ch</w:t>
      </w:r>
      <w:r>
        <w:t>ọ</w:t>
      </w:r>
      <w:r>
        <w:t>n selectedPlaceId trong danh sách h</w:t>
      </w:r>
      <w:r>
        <w:t>ợ</w:t>
      </w:r>
      <w:r>
        <w:t>p l</w:t>
      </w:r>
      <w:r>
        <w:t>ệ</w:t>
      </w:r>
      <w:r>
        <w:t>. B</w:t>
      </w:r>
      <w:r>
        <w:t>ằ</w:t>
      </w:r>
      <w:r>
        <w:t>ng ch</w:t>
      </w:r>
      <w:r>
        <w:t>ứ</w:t>
      </w:r>
      <w:r>
        <w:t>ng ph</w:t>
      </w:r>
      <w:r>
        <w:t>ả</w:t>
      </w:r>
      <w:r>
        <w:t>i thu</w:t>
      </w:r>
      <w:r>
        <w:t>ộ</w:t>
      </w:r>
      <w:r>
        <w:t>c nơi đư</w:t>
      </w:r>
      <w:r>
        <w:t>ợ</w:t>
      </w:r>
      <w:r>
        <w:t>c ch</w:t>
      </w:r>
      <w:r>
        <w:t>ọ</w:t>
      </w:r>
      <w:r>
        <w:t>n. Khi AI không s</w:t>
      </w:r>
      <w:r>
        <w:t>ẵ</w:t>
      </w:r>
      <w:r>
        <w:t>n sàng, quy t</w:t>
      </w:r>
      <w:r>
        <w:t>ắ</w:t>
      </w:r>
      <w:r>
        <w:t>c d</w:t>
      </w:r>
      <w:r>
        <w:t>ự</w:t>
      </w:r>
      <w:r>
        <w:t xml:space="preserve"> phòng s</w:t>
      </w:r>
      <w:r>
        <w:t>ử</w:t>
      </w:r>
      <w:r>
        <w:t xml:space="preserve"> d</w:t>
      </w:r>
      <w:r>
        <w:t>ụ</w:t>
      </w:r>
      <w:r>
        <w:t>ng đi</w:t>
      </w:r>
      <w:r>
        <w:t>ề</w:t>
      </w:r>
      <w:r>
        <w:t>u ki</w:t>
      </w:r>
      <w:r>
        <w:t>ệ</w:t>
      </w:r>
      <w:r>
        <w:t>n và quãng đư</w:t>
      </w:r>
      <w:r>
        <w:t>ờ</w:t>
      </w:r>
      <w:r>
        <w:t>ng có ngu</w:t>
      </w:r>
      <w:r>
        <w:t>ồ</w:t>
      </w:r>
      <w:r>
        <w:t>n; không gi</w:t>
      </w:r>
      <w:r>
        <w:t>ả</w:t>
      </w:r>
      <w:r>
        <w:t xml:space="preserve"> là GPT đã ra quy</w:t>
      </w:r>
      <w:r>
        <w:t>ế</w:t>
      </w:r>
      <w:r>
        <w:t>t đ</w:t>
      </w:r>
      <w:r>
        <w:t>ị</w:t>
      </w:r>
      <w:r>
        <w:t>nh.</w:t>
      </w:r>
    </w:p>
    <w:p w14:paraId="521E483E" w14:textId="77777777" w:rsidR="007E5DAE" w:rsidRDefault="005E1D6F">
      <w:pPr>
        <w:pStyle w:val="Heading2"/>
      </w:pPr>
      <w:r>
        <w:t>Route Agent t</w:t>
      </w:r>
      <w:r>
        <w:t>ạ</w:t>
      </w:r>
      <w:r>
        <w:t>o và so sánh tuy</w:t>
      </w:r>
      <w:r>
        <w:t>ế</w:t>
      </w:r>
      <w:r>
        <w:t>n</w:t>
      </w:r>
    </w:p>
    <w:p w14:paraId="6EC6434B" w14:textId="77777777" w:rsidR="007E5DAE" w:rsidRDefault="005E1D6F">
      <w:r>
        <w:t>Sau khi có nơi đư</w:t>
      </w:r>
      <w:r>
        <w:t>ợ</w:t>
      </w:r>
      <w:r>
        <w:t>c ch</w:t>
      </w:r>
      <w:r>
        <w:t>ọ</w:t>
      </w:r>
      <w:r>
        <w:t>n, Route Agent t</w:t>
      </w:r>
      <w:r>
        <w:t>ạ</w:t>
      </w:r>
      <w:r>
        <w:t>o t</w:t>
      </w:r>
      <w:r>
        <w:t>ố</w:t>
      </w:r>
      <w:r>
        <w:t>i đa ba tuy</w:t>
      </w:r>
      <w:r>
        <w:t>ế</w:t>
      </w:r>
      <w:r>
        <w:t>n khác geometry trên đ</w:t>
      </w:r>
      <w:r>
        <w:t>ồ</w:t>
      </w:r>
      <w:r>
        <w:t xml:space="preserve"> th</w:t>
      </w:r>
      <w:r>
        <w:t>ị</w:t>
      </w:r>
      <w:r>
        <w:t xml:space="preserve"> CITY. Nó l</w:t>
      </w:r>
      <w:r>
        <w:t>ấ</w:t>
      </w:r>
      <w:r>
        <w:t>y tuy</w:t>
      </w:r>
      <w:r>
        <w:t>ế</w:t>
      </w:r>
      <w:r>
        <w:t>n cơ s</w:t>
      </w:r>
      <w:r>
        <w:t>ở</w:t>
      </w:r>
      <w:r>
        <w:t xml:space="preserve"> r</w:t>
      </w:r>
      <w:r>
        <w:t>ồ</w:t>
      </w:r>
      <w:r>
        <w:t>i th</w:t>
      </w:r>
      <w:r>
        <w:t>ử</w:t>
      </w:r>
      <w:r>
        <w:t xml:space="preserve"> lo</w:t>
      </w:r>
      <w:r>
        <w:t>ạ</w:t>
      </w:r>
      <w:r>
        <w:t>i t</w:t>
      </w:r>
      <w:r>
        <w:t>ố</w:t>
      </w:r>
      <w:r>
        <w:t>i đa 12 c</w:t>
      </w:r>
      <w:r>
        <w:t>ạ</w:t>
      </w:r>
      <w:r>
        <w:t>nh đ</w:t>
      </w:r>
      <w:r>
        <w:t>ể</w:t>
      </w:r>
      <w:r>
        <w:t xml:space="preserve"> tìm l</w:t>
      </w:r>
      <w:r>
        <w:t>ự</w:t>
      </w:r>
      <w:r>
        <w:t>a ch</w:t>
      </w:r>
      <w:r>
        <w:t>ọ</w:t>
      </w:r>
      <w:r>
        <w:t>n khác. Đây là chi</w:t>
      </w:r>
      <w:r>
        <w:t>ế</w:t>
      </w:r>
      <w:r>
        <w:t>n lư</w:t>
      </w:r>
      <w:r>
        <w:t>ợ</w:t>
      </w:r>
      <w:r>
        <w:t>c tìm đư</w:t>
      </w:r>
      <w:r>
        <w:t>ờ</w:t>
      </w:r>
      <w:r>
        <w:t>ng; c</w:t>
      </w:r>
      <w:r>
        <w:t>ạ</w:t>
      </w:r>
      <w:r>
        <w:t>nh b</w:t>
      </w:r>
      <w:r>
        <w:t>ị</w:t>
      </w:r>
      <w:r>
        <w:t xml:space="preserve"> lo</w:t>
      </w:r>
      <w:r>
        <w:t>ạ</w:t>
      </w:r>
      <w:r>
        <w:t>i đ</w:t>
      </w:r>
      <w:r>
        <w:t>ể</w:t>
      </w:r>
      <w:r>
        <w:t xml:space="preserve"> t</w:t>
      </w:r>
      <w:r>
        <w:t>ạ</w:t>
      </w:r>
      <w:r>
        <w:t>o phương án khác không đ</w:t>
      </w:r>
      <w:r>
        <w:t>ồ</w:t>
      </w:r>
      <w:r>
        <w:t>ng nghĩa có báo cáo đư</w:t>
      </w:r>
      <w:r>
        <w:t>ờ</w:t>
      </w:r>
      <w:r>
        <w:t>ng đó nguy hi</w:t>
      </w:r>
      <w:r>
        <w:t>ể</w:t>
      </w:r>
      <w:r>
        <w:t>m. Các c</w:t>
      </w:r>
      <w:r>
        <w:t>ạ</w:t>
      </w:r>
      <w:r>
        <w:t>nh th</w:t>
      </w:r>
      <w:r>
        <w:t>ự</w:t>
      </w:r>
      <w:r>
        <w:t>c s</w:t>
      </w:r>
      <w:r>
        <w:t>ự</w:t>
      </w:r>
      <w:r>
        <w:t xml:space="preserve"> b</w:t>
      </w:r>
      <w:r>
        <w:t>ị</w:t>
      </w:r>
      <w:r>
        <w:t xml:space="preserve"> ch</w:t>
      </w:r>
      <w:r>
        <w:t>ặ</w:t>
      </w:r>
      <w:r>
        <w:t>n v</w:t>
      </w:r>
      <w:r>
        <w:t>ẫ</w:t>
      </w:r>
      <w:r>
        <w:t>n đư</w:t>
      </w:r>
      <w:r>
        <w:t>ợ</w:t>
      </w:r>
      <w:r>
        <w:t>c lo</w:t>
      </w:r>
      <w:r>
        <w:t>ạ</w:t>
      </w:r>
      <w:r>
        <w:t>i trong m</w:t>
      </w:r>
      <w:r>
        <w:t>ọ</w:t>
      </w:r>
      <w:r>
        <w:t>i phương án.</w:t>
      </w:r>
    </w:p>
    <w:p w14:paraId="47108D1B" w14:textId="77777777" w:rsidR="007E5DAE" w:rsidRDefault="005E1D6F">
      <w:r>
        <w:t>M</w:t>
      </w:r>
      <w:r>
        <w:t>ỗ</w:t>
      </w:r>
      <w:r>
        <w:t>i tuy</w:t>
      </w:r>
      <w:r>
        <w:t>ế</w:t>
      </w:r>
      <w:r>
        <w:t>n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l</w:t>
      </w:r>
      <w:r>
        <w:t>ạ</w:t>
      </w:r>
      <w:r>
        <w:t>i v</w:t>
      </w:r>
      <w:r>
        <w:t>ớ</w:t>
      </w:r>
      <w:r>
        <w:t>i nhu c</w:t>
      </w:r>
      <w:r>
        <w:t>ầ</w:t>
      </w:r>
      <w:r>
        <w:t>u, lo</w:t>
      </w:r>
      <w:r>
        <w:t>ạ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và th</w:t>
      </w:r>
      <w:r>
        <w:t>ờ</w:t>
      </w:r>
      <w:r>
        <w:t>i h</w:t>
      </w:r>
      <w:r>
        <w:t>ạ</w:t>
      </w:r>
      <w:r>
        <w:t>n. N</w:t>
      </w:r>
      <w:r>
        <w:t>ế</w:t>
      </w:r>
      <w:r>
        <w:t>u có nhi</w:t>
      </w:r>
      <w:r>
        <w:t>ề</w:t>
      </w:r>
      <w:r>
        <w:t>u tuy</w:t>
      </w:r>
      <w:r>
        <w:t>ế</w:t>
      </w:r>
      <w:r>
        <w:t>n h</w:t>
      </w:r>
      <w:r>
        <w:t>ợ</w:t>
      </w:r>
      <w:r>
        <w:t>p l</w:t>
      </w:r>
      <w:r>
        <w:t>ệ</w:t>
      </w:r>
      <w:r>
        <w:t xml:space="preserve"> và AI b</w:t>
      </w:r>
      <w:r>
        <w:t>ậ</w:t>
      </w:r>
      <w:r>
        <w:t>t, ROUTE_DECISION đánh giá t</w:t>
      </w:r>
      <w:r>
        <w:t>ừ</w:t>
      </w:r>
      <w:r>
        <w:t>ng tuy</w:t>
      </w:r>
      <w:r>
        <w:t>ế</w:t>
      </w:r>
      <w:r>
        <w:t>n r</w:t>
      </w:r>
      <w:r>
        <w:t>ồ</w:t>
      </w:r>
      <w:r>
        <w:t>i ch</w:t>
      </w:r>
      <w:r>
        <w:t>ọ</w:t>
      </w:r>
      <w:r>
        <w:t>n ID. Backend ch</w:t>
      </w:r>
      <w:r>
        <w:t>ặ</w:t>
      </w:r>
      <w:r>
        <w:t>n ID l</w:t>
      </w:r>
      <w:r>
        <w:t>ạ</w:t>
      </w:r>
      <w:r>
        <w:t>, b</w:t>
      </w:r>
      <w:r>
        <w:t>ằ</w:t>
      </w:r>
      <w:r>
        <w:t>ng ch</w:t>
      </w:r>
      <w:r>
        <w:t>ứ</w:t>
      </w:r>
      <w:r>
        <w:t>ng chéo tuy</w:t>
      </w:r>
      <w:r>
        <w:t>ế</w:t>
      </w:r>
      <w:r>
        <w:t>n, đánh giá trùng ho</w:t>
      </w:r>
      <w:r>
        <w:t>ặ</w:t>
      </w:r>
      <w:r>
        <w:t>c thi</w:t>
      </w:r>
      <w:r>
        <w:t>ế</w:t>
      </w:r>
      <w:r>
        <w:t>u tuy</w:t>
      </w:r>
      <w:r>
        <w:t>ế</w:t>
      </w:r>
      <w:r>
        <w:t>n. Model đư</w:t>
      </w:r>
      <w:r>
        <w:t>ợ</w:t>
      </w:r>
      <w:r>
        <w:t>c g</w:t>
      </w:r>
      <w:r>
        <w:t>ử</w:t>
      </w:r>
      <w:r>
        <w:t>i bư</w:t>
      </w:r>
      <w:r>
        <w:t>ớ</w:t>
      </w:r>
      <w:r>
        <w:t>c đư</w:t>
      </w:r>
      <w:r>
        <w:t>ờ</w:t>
      </w:r>
      <w:r>
        <w:t>ng, c</w:t>
      </w:r>
      <w:r>
        <w:t>ả</w:t>
      </w:r>
      <w:r>
        <w:t>nh báo và ngu</w:t>
      </w:r>
      <w:r>
        <w:t>ồ</w:t>
      </w:r>
      <w:r>
        <w:t>n, không đư</w:t>
      </w:r>
      <w:r>
        <w:t>ợ</w:t>
      </w:r>
      <w:r>
        <w:t>c đưa geometry m</w:t>
      </w:r>
      <w:r>
        <w:t>ớ</w:t>
      </w:r>
      <w:r>
        <w:t>i đ</w:t>
      </w:r>
      <w:r>
        <w:t>ể</w:t>
      </w:r>
      <w:r>
        <w:t xml:space="preserve"> th</w:t>
      </w:r>
      <w:r>
        <w:t>ự</w:t>
      </w:r>
      <w:r>
        <w:t>c thi.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3143"/>
        <w:gridCol w:w="4223"/>
      </w:tblGrid>
      <w:tr w:rsidR="007E5DAE" w14:paraId="5A31A3A0" w14:textId="77777777">
        <w:trPr>
          <w:cantSplit/>
          <w:tblHeader/>
          <w:jc w:val="center"/>
        </w:trPr>
        <w:tc>
          <w:tcPr>
            <w:tcW w:w="2455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21E32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Ch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 xml:space="preserve"> đ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 xml:space="preserve"> quy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đ</w:t>
            </w:r>
            <w:r>
              <w:rPr>
                <w:b/>
                <w:color w:val="FFFFFF"/>
                <w:sz w:val="18"/>
              </w:rPr>
              <w:t>ị</w:t>
            </w:r>
            <w:r>
              <w:rPr>
                <w:b/>
                <w:color w:val="FFFFFF"/>
                <w:sz w:val="18"/>
              </w:rPr>
              <w:t>nh</w:t>
            </w:r>
          </w:p>
        </w:tc>
        <w:tc>
          <w:tcPr>
            <w:tcW w:w="314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D58C1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ề</w:t>
            </w:r>
            <w:r>
              <w:rPr>
                <w:b/>
                <w:color w:val="FFFFFF"/>
                <w:sz w:val="18"/>
              </w:rPr>
              <w:t>u x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y ra</w:t>
            </w:r>
          </w:p>
        </w:tc>
        <w:tc>
          <w:tcPr>
            <w:tcW w:w="422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2AFDE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Cách gi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i thích trên demo</w:t>
            </w:r>
          </w:p>
        </w:tc>
      </w:tr>
      <w:tr w:rsidR="007E5DAE" w14:paraId="1D33DD7D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F120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AI_LIVE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2AB4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Model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0658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GPT đã đánh giá các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n;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là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</w:t>
            </w:r>
          </w:p>
        </w:tc>
      </w:tr>
      <w:tr w:rsidR="007E5DAE" w14:paraId="45E3F9B0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4CF0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RULES_FALLBACK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7892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 OFF,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budget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6555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do quy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n, có lý do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</w:t>
            </w:r>
          </w:p>
        </w:tc>
      </w:tr>
      <w:tr w:rsidR="007E5DAE" w14:paraId="223E0945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EB90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SINGLE_OPTION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DA83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còn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C5D2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Không có so sánh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tuyên b</w:t>
            </w:r>
            <w:r>
              <w:rPr>
                <w:sz w:val="18"/>
              </w:rPr>
              <w:t>ố</w:t>
            </w:r>
          </w:p>
        </w:tc>
      </w:tr>
      <w:tr w:rsidR="007E5DAE" w14:paraId="7C577731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651B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KEPT_CURRENT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9B56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nhưng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19ED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Tránh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liên t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c,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sau khi đã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</w:tr>
    </w:tbl>
    <w:p w14:paraId="428491E1" w14:textId="77777777" w:rsidR="007E5DAE" w:rsidRDefault="007E5DAE">
      <w:pPr>
        <w:spacing w:after="40" w:line="40" w:lineRule="exact"/>
      </w:pPr>
    </w:p>
    <w:p w14:paraId="72DD40F9" w14:textId="77777777" w:rsidR="007E5DAE" w:rsidRDefault="005E1D6F">
      <w:pPr>
        <w:pStyle w:val="Heading2"/>
      </w:pPr>
      <w:r>
        <w:t>Khi đi</w:t>
      </w:r>
      <w:r>
        <w:t>ề</w:t>
      </w:r>
      <w:r>
        <w:t>u ki</w:t>
      </w:r>
      <w:r>
        <w:t>ệ</w:t>
      </w:r>
      <w:r>
        <w:t>n thay đ</w:t>
      </w:r>
      <w:r>
        <w:t>ổ</w:t>
      </w:r>
      <w:r>
        <w:t>i</w:t>
      </w:r>
    </w:p>
    <w:p w14:paraId="2D12814D" w14:textId="77777777" w:rsidR="007E5DAE" w:rsidRDefault="005E1D6F">
      <w:r>
        <w:t>Đ</w:t>
      </w:r>
      <w:r>
        <w:t>ổ</w:t>
      </w:r>
      <w:r>
        <w:t>i c</w:t>
      </w:r>
      <w:r>
        <w:t>ử</w:t>
      </w:r>
      <w:r>
        <w:t>a ho</w:t>
      </w:r>
      <w:r>
        <w:t>ặ</w:t>
      </w:r>
      <w:r>
        <w:t>c thu h</w:t>
      </w:r>
      <w:r>
        <w:t>ồ</w:t>
      </w:r>
      <w:r>
        <w:t>i có th</w:t>
      </w:r>
      <w:r>
        <w:t>ể</w:t>
      </w:r>
      <w:r>
        <w:t xml:space="preserve"> làm k</w:t>
      </w:r>
      <w:r>
        <w:t>ế</w:t>
      </w:r>
      <w:r>
        <w:t xml:space="preserve"> ho</w:t>
      </w:r>
      <w:r>
        <w:t>ạ</w:t>
      </w:r>
      <w:r>
        <w:t>ch cũ m</w:t>
      </w:r>
      <w:r>
        <w:t>ấ</w:t>
      </w:r>
      <w:r>
        <w:t>t hi</w:t>
      </w:r>
      <w:r>
        <w:t>ệ</w:t>
      </w:r>
      <w:r>
        <w:t>u l</w:t>
      </w:r>
      <w:r>
        <w:t>ự</w:t>
      </w:r>
      <w:r>
        <w:t>c. Backend ng</w:t>
      </w:r>
      <w:r>
        <w:t>ừ</w:t>
      </w:r>
      <w:r>
        <w:t>ng dùng ph</w:t>
      </w:r>
      <w:r>
        <w:t>ầ</w:t>
      </w:r>
      <w:r>
        <w:t>n liên quan, ghi l</w:t>
      </w:r>
      <w:r>
        <w:t>ị</w:t>
      </w:r>
      <w:r>
        <w:t>ch s</w:t>
      </w:r>
      <w:r>
        <w:t>ử</w:t>
      </w:r>
      <w:r>
        <w:t xml:space="preserve"> và t</w:t>
      </w:r>
      <w:r>
        <w:t>ạ</w:t>
      </w:r>
      <w:r>
        <w:t>o đ</w:t>
      </w:r>
      <w:r>
        <w:t>ề</w:t>
      </w:r>
      <w:r>
        <w:t xml:space="preserve"> xu</w:t>
      </w:r>
      <w:r>
        <w:t>ấ</w:t>
      </w:r>
      <w:r>
        <w:t>t m</w:t>
      </w:r>
      <w:r>
        <w:t>ớ</w:t>
      </w:r>
      <w:r>
        <w:t>i n</w:t>
      </w:r>
      <w:r>
        <w:t>ế</w:t>
      </w:r>
      <w:r>
        <w:t>u còn nơi/tuy</w:t>
      </w:r>
      <w:r>
        <w:t>ế</w:t>
      </w:r>
      <w:r>
        <w:t>n phù h</w:t>
      </w:r>
      <w:r>
        <w:t>ợ</w:t>
      </w:r>
      <w:r>
        <w:t>p. Sau khi nhân v</w:t>
      </w:r>
      <w:r>
        <w:t>ậ</w:t>
      </w:r>
      <w:r>
        <w:t>t đã ch</w:t>
      </w:r>
      <w:r>
        <w:t>ấ</w:t>
      </w:r>
      <w:r>
        <w:t>p nh</w:t>
      </w:r>
      <w:r>
        <w:t>ậ</w:t>
      </w:r>
      <w:r>
        <w:t>n, thay đ</w:t>
      </w:r>
      <w:r>
        <w:t>ổ</w:t>
      </w:r>
      <w:r>
        <w:t>i đáng k</w:t>
      </w:r>
      <w:r>
        <w:t>ể</w:t>
      </w:r>
      <w:r>
        <w:t xml:space="preserve"> đòi h</w:t>
      </w:r>
      <w:r>
        <w:t>ỏ</w:t>
      </w:r>
      <w:r>
        <w:t>i ch</w:t>
      </w:r>
      <w:r>
        <w:t>ấ</w:t>
      </w:r>
      <w:r>
        <w:t>p nh</w:t>
      </w:r>
      <w:r>
        <w:t>ậ</w:t>
      </w:r>
      <w:r>
        <w:t>n l</w:t>
      </w:r>
      <w:r>
        <w:t>ạ</w:t>
      </w:r>
      <w:r>
        <w:t>i. Tool accept_route ph</w:t>
      </w:r>
      <w:r>
        <w:t>ả</w:t>
      </w:r>
      <w:r>
        <w:t>i mang đúng plan_id đã gi</w:t>
      </w:r>
      <w:r>
        <w:t>ả</w:t>
      </w:r>
      <w:r>
        <w:t>i thích; không đư</w:t>
      </w:r>
      <w:r>
        <w:t>ợ</w:t>
      </w:r>
      <w:r>
        <w:t>c l</w:t>
      </w:r>
      <w:r>
        <w:t>ấ</w:t>
      </w:r>
      <w:r>
        <w:t>y câu đ</w:t>
      </w:r>
      <w:r>
        <w:t>ồ</w:t>
      </w:r>
      <w:r>
        <w:t>ng ý v</w:t>
      </w:r>
      <w:r>
        <w:t>ớ</w:t>
      </w:r>
      <w:r>
        <w:t>i b</w:t>
      </w:r>
      <w:r>
        <w:t>ả</w:t>
      </w:r>
      <w:r>
        <w:t>n cũ đ</w:t>
      </w:r>
      <w:r>
        <w:t>ể</w:t>
      </w:r>
      <w:r>
        <w:t xml:space="preserve"> nh</w:t>
      </w:r>
      <w:r>
        <w:t>ậ</w:t>
      </w:r>
      <w:r>
        <w:t>n b</w:t>
      </w:r>
      <w:r>
        <w:t>ả</w:t>
      </w:r>
      <w:r>
        <w:t>n m</w:t>
      </w:r>
      <w:r>
        <w:t>ớ</w:t>
      </w:r>
      <w:r>
        <w:t>i.</w:t>
      </w:r>
    </w:p>
    <w:p w14:paraId="39F72FBB" w14:textId="77777777" w:rsidR="007E5DAE" w:rsidRDefault="005E1D6F">
      <w:r>
        <w:t>Đi</w:t>
      </w:r>
      <w:r>
        <w:t>ể</w:t>
      </w:r>
      <w:r>
        <w:t>m c</w:t>
      </w:r>
      <w:r>
        <w:t>ử</w:t>
      </w:r>
      <w:r>
        <w:t>a đư</w:t>
      </w:r>
      <w:r>
        <w:t>ợ</w:t>
      </w:r>
      <w:r>
        <w:t>c lưu d</w:t>
      </w:r>
      <w:r>
        <w:t>ạ</w:t>
      </w:r>
      <w:r>
        <w:t>ng text chưa t</w:t>
      </w:r>
      <w:r>
        <w:t>ự</w:t>
      </w:r>
      <w:r>
        <w:t xml:space="preserve"> sinh t</w:t>
      </w:r>
      <w:r>
        <w:t>ọ</w:t>
      </w:r>
      <w:r>
        <w:t>a đ</w:t>
      </w:r>
      <w:r>
        <w:t>ộ</w:t>
      </w:r>
      <w:r>
        <w:t xml:space="preserve"> c</w:t>
      </w:r>
      <w:r>
        <w:t>ử</w:t>
      </w:r>
      <w:r>
        <w:t>a riêng. N</w:t>
      </w:r>
      <w:r>
        <w:t>ế</w:t>
      </w:r>
      <w:r>
        <w:t>u ch</w:t>
      </w:r>
      <w:r>
        <w:t>ỉ</w:t>
      </w:r>
      <w:r>
        <w:t xml:space="preserve"> đ</w:t>
      </w:r>
      <w:r>
        <w:t>ổ</w:t>
      </w:r>
      <w:r>
        <w:t>i c</w:t>
      </w:r>
      <w:r>
        <w:t>ử</w:t>
      </w:r>
      <w:r>
        <w:t>a mà chưa có t</w:t>
      </w:r>
      <w:r>
        <w:t>ọ</w:t>
      </w:r>
      <w:r>
        <w:t>a đ</w:t>
      </w:r>
      <w:r>
        <w:t>ộ</w:t>
      </w:r>
      <w:r>
        <w:t xml:space="preserve"> có ngu</w:t>
      </w:r>
      <w:r>
        <w:t>ồ</w:t>
      </w:r>
      <w:r>
        <w:t>n, h</w:t>
      </w:r>
      <w:r>
        <w:t>ệ</w:t>
      </w:r>
      <w:r>
        <w:t xml:space="preserve"> th</w:t>
      </w:r>
      <w:r>
        <w:t>ố</w:t>
      </w:r>
      <w:r>
        <w:t>ng c</w:t>
      </w:r>
      <w:r>
        <w:t>ậ</w:t>
      </w:r>
      <w:r>
        <w:t>p nh</w:t>
      </w:r>
      <w:r>
        <w:t>ậ</w:t>
      </w:r>
      <w:r>
        <w:t>t đi</w:t>
      </w:r>
      <w:r>
        <w:t>ề</w:t>
      </w:r>
      <w:r>
        <w:t>u ki</w:t>
      </w:r>
      <w:r>
        <w:t>ệ</w:t>
      </w:r>
      <w:r>
        <w:t>n và cách g</w:t>
      </w:r>
      <w:r>
        <w:t>ặ</w:t>
      </w:r>
      <w:r>
        <w:t>p, không kh</w:t>
      </w:r>
      <w:r>
        <w:t>ẳ</w:t>
      </w:r>
      <w:r>
        <w:t>ng đ</w:t>
      </w:r>
      <w:r>
        <w:t>ị</w:t>
      </w:r>
      <w:r>
        <w:t>nh đư</w:t>
      </w:r>
      <w:r>
        <w:t>ờ</w:t>
      </w:r>
      <w:r>
        <w:t>ng v</w:t>
      </w:r>
      <w:r>
        <w:t>ẽ</w:t>
      </w:r>
      <w:r>
        <w:t xml:space="preserve"> đã t</w:t>
      </w:r>
      <w:r>
        <w:t>ớ</w:t>
      </w:r>
      <w:r>
        <w:t>i đúng c</w:t>
      </w:r>
      <w:r>
        <w:t>ử</w:t>
      </w:r>
      <w:r>
        <w:t>a m</w:t>
      </w:r>
      <w:r>
        <w:t>ớ</w:t>
      </w:r>
      <w:r>
        <w:t>i. ETA c</w:t>
      </w:r>
      <w:r>
        <w:t>ủ</w:t>
      </w:r>
      <w:r>
        <w:t>a CITY là chưa bi</w:t>
      </w:r>
      <w:r>
        <w:t>ế</w:t>
      </w:r>
      <w:r>
        <w:t>t đ</w:t>
      </w:r>
      <w:r>
        <w:t>ố</w:t>
      </w:r>
      <w:r>
        <w:t>i v</w:t>
      </w:r>
      <w:r>
        <w:t>ớ</w:t>
      </w:r>
      <w:r>
        <w:t>i quy</w:t>
      </w:r>
      <w:r>
        <w:t>ế</w:t>
      </w:r>
      <w:r>
        <w:t>t đ</w:t>
      </w:r>
      <w:r>
        <w:t>ị</w:t>
      </w:r>
      <w:r>
        <w:t>nh có h</w:t>
      </w:r>
      <w:r>
        <w:t>ạ</w:t>
      </w:r>
      <w:r>
        <w:t>n th</w:t>
      </w:r>
      <w:r>
        <w:t>ờ</w:t>
      </w:r>
      <w:r>
        <w:t>i gian; không đ</w:t>
      </w:r>
      <w:r>
        <w:t>ổ</w:t>
      </w:r>
      <w:r>
        <w:t>i th</w:t>
      </w:r>
      <w:r>
        <w:t>ờ</w:t>
      </w:r>
      <w:r>
        <w:t>i gian tính gi</w:t>
      </w:r>
      <w:r>
        <w:t>ả</w:t>
      </w:r>
      <w:r>
        <w:t xml:space="preserve"> đ</w:t>
      </w:r>
      <w:r>
        <w:t>ị</w:t>
      </w:r>
      <w:r>
        <w:t>nh thành ETA live.</w:t>
      </w:r>
    </w:p>
    <w:p w14:paraId="5AEEDAB8" w14:textId="77777777" w:rsidR="007E5DAE" w:rsidRDefault="005E1D6F">
      <w:pPr>
        <w:pStyle w:val="Heading1"/>
      </w:pPr>
      <w:bookmarkStart w:id="8" w:name="_Toc244043484"/>
      <w:r>
        <w:lastRenderedPageBreak/>
        <w:t>9 Realtime và vòng đ</w:t>
      </w:r>
      <w:r>
        <w:t>ờ</w:t>
      </w:r>
      <w:r>
        <w:t>i c</w:t>
      </w:r>
      <w:r>
        <w:t>ủ</w:t>
      </w:r>
      <w:r>
        <w:t>a k</w:t>
      </w:r>
      <w:r>
        <w:t>ế</w:t>
      </w:r>
      <w:r>
        <w:t xml:space="preserve"> ho</w:t>
      </w:r>
      <w:r>
        <w:t>ạ</w:t>
      </w:r>
      <w:r>
        <w:t>ch</w:t>
      </w:r>
      <w:bookmarkEnd w:id="8"/>
    </w:p>
    <w:p w14:paraId="1849B11E" w14:textId="77777777" w:rsidR="007E5DAE" w:rsidRDefault="005E1D6F">
      <w:r>
        <w:t>Backend lưu m</w:t>
      </w:r>
      <w:r>
        <w:t>ộ</w:t>
      </w:r>
      <w:r>
        <w:t>t tr</w:t>
      </w:r>
      <w:r>
        <w:t>ạ</w:t>
      </w:r>
      <w:r>
        <w:t>ng thái chung; AI đ</w:t>
      </w:r>
      <w:r>
        <w:t>ồ</w:t>
      </w:r>
      <w:r>
        <w:t>ng hành và b</w:t>
      </w:r>
      <w:r>
        <w:t>ả</w:t>
      </w:r>
      <w:r>
        <w:t>n đ</w:t>
      </w:r>
      <w:r>
        <w:t>ồ</w:t>
      </w:r>
      <w:r>
        <w:t xml:space="preserve"> đ</w:t>
      </w:r>
      <w:r>
        <w:t>ề</w:t>
      </w:r>
      <w:r>
        <w:t>u đ</w:t>
      </w:r>
      <w:r>
        <w:t>ọ</w:t>
      </w:r>
      <w:r>
        <w:t>c tr</w:t>
      </w:r>
      <w:r>
        <w:t>ạ</w:t>
      </w:r>
      <w:r>
        <w:t>ng thái đó. Khi m</w:t>
      </w:r>
      <w:r>
        <w:t>ộ</w:t>
      </w:r>
      <w:r>
        <w:t>t bên tr</w:t>
      </w:r>
      <w:r>
        <w:t>ả</w:t>
      </w:r>
      <w:r>
        <w:t xml:space="preserve"> l</w:t>
      </w:r>
      <w:r>
        <w:t>ờ</w:t>
      </w:r>
      <w:r>
        <w:t>i, d</w:t>
      </w:r>
      <w:r>
        <w:t>ữ</w:t>
      </w:r>
      <w:r>
        <w:t xml:space="preserve"> ki</w:t>
      </w:r>
      <w:r>
        <w:t>ệ</w:t>
      </w:r>
      <w:r>
        <w:t>n đi qua trích xu</w:t>
      </w:r>
      <w:r>
        <w:t>ấ</w:t>
      </w:r>
      <w:r>
        <w:t>t và validation r</w:t>
      </w:r>
      <w:r>
        <w:t>ồ</w:t>
      </w:r>
      <w:r>
        <w:t>i replan n</w:t>
      </w:r>
      <w:r>
        <w:t>ế</w:t>
      </w:r>
      <w:r>
        <w:t>u c</w:t>
      </w:r>
      <w:r>
        <w:t>ầ</w:t>
      </w:r>
      <w:r>
        <w:t>n. Trình duy</w:t>
      </w:r>
      <w:r>
        <w:t>ệ</w:t>
      </w:r>
      <w:r>
        <w:t>t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 qua SSE ho</w:t>
      </w:r>
      <w:r>
        <w:t>ặ</w:t>
      </w:r>
      <w:r>
        <w:t>c polling; companionUpdate g</w:t>
      </w:r>
      <w:r>
        <w:t>ử</w:t>
      </w:r>
      <w:r>
        <w:t>i tóm t</w:t>
      </w:r>
      <w:r>
        <w:t>ắ</w:t>
      </w:r>
      <w:r>
        <w:t>t có c</w:t>
      </w:r>
      <w:r>
        <w:t>ấ</w:t>
      </w:r>
      <w:r>
        <w:t>u trúc vào phiên Realtime đang m</w:t>
      </w:r>
      <w:r>
        <w:t>ở</w:t>
      </w:r>
      <w:r>
        <w:t xml:space="preserve"> c</w:t>
      </w:r>
      <w:r>
        <w:t>ủ</w:t>
      </w:r>
      <w:r>
        <w:t>a nhân v</w:t>
      </w:r>
      <w:r>
        <w:t>ậ</w:t>
      </w:r>
      <w:r>
        <w:t>t. Ngư</w:t>
      </w:r>
      <w:r>
        <w:t>ờ</w:t>
      </w:r>
      <w:r>
        <w:t>i dùng không ph</w:t>
      </w:r>
      <w:r>
        <w:t>ả</w:t>
      </w:r>
      <w:r>
        <w:t>i n</w:t>
      </w:r>
      <w:r>
        <w:t>ố</w:t>
      </w:r>
      <w:r>
        <w:t>i cu</w:t>
      </w:r>
      <w:r>
        <w:t>ộ</w:t>
      </w:r>
      <w:r>
        <w:t>c g</w:t>
      </w:r>
      <w:r>
        <w:t>ọ</w:t>
      </w:r>
      <w:r>
        <w:t>i c</w:t>
      </w:r>
      <w:r>
        <w:t>ủ</w:t>
      </w:r>
      <w:r>
        <w:t>a đ</w:t>
      </w:r>
      <w:r>
        <w:t>ố</w:t>
      </w:r>
      <w:r>
        <w:t>i tác sang máy mình đ</w:t>
      </w:r>
      <w:r>
        <w:t>ể</w:t>
      </w:r>
      <w:r>
        <w:t xml:space="preserve"> AI bi</w:t>
      </w:r>
      <w:r>
        <w:t>ế</w:t>
      </w:r>
      <w:r>
        <w:t>t k</w:t>
      </w:r>
      <w:r>
        <w:t>ế</w:t>
      </w:r>
      <w:r>
        <w:t>t qu</w:t>
      </w:r>
      <w:r>
        <w:t>ả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3143"/>
        <w:gridCol w:w="4223"/>
      </w:tblGrid>
      <w:tr w:rsidR="007E5DAE" w14:paraId="07363958" w14:textId="77777777">
        <w:trPr>
          <w:cantSplit/>
          <w:tblHeader/>
          <w:jc w:val="center"/>
        </w:trPr>
        <w:tc>
          <w:tcPr>
            <w:tcW w:w="2455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C916E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314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41862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Tr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ng thái hư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ng d</w:t>
            </w:r>
            <w:r>
              <w:rPr>
                <w:b/>
                <w:color w:val="FFFFFF"/>
                <w:sz w:val="18"/>
              </w:rPr>
              <w:t>ẫ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422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81EE5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ề</w:t>
            </w:r>
            <w:r>
              <w:rPr>
                <w:b/>
                <w:color w:val="FFFFFF"/>
                <w:sz w:val="18"/>
              </w:rPr>
              <w:t>u ngư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i dùng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th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y</w:t>
            </w:r>
          </w:p>
        </w:tc>
      </w:tr>
      <w:tr w:rsidR="007E5DAE" w14:paraId="1AA35AF4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2AC1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Chưa có nơi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03D3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NONE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PAUSED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8C7B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Không có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</w:p>
        </w:tc>
      </w:tr>
      <w:tr w:rsidR="007E5DAE" w14:paraId="7E157716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50C9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Có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chưa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107C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AWAITING_ACCEPTANCE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407A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m, c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lý do và nút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</w:tr>
      <w:tr w:rsidR="007E5DAE" w14:paraId="2E6282A4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691C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Đã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2BFA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ACTIVE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047E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theo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hành và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trình</w:t>
            </w:r>
          </w:p>
        </w:tc>
      </w:tr>
      <w:tr w:rsidR="007E5DAE" w14:paraId="33FDCB69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AA9B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cũ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EB88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PAUSED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A49C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cũ, thông báo lý do,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7E5DAE" w14:paraId="25B24E38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14CB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do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SOS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9E77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FREE_WALK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0D2C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đi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, không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là nơi đã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</w:tr>
      <w:tr w:rsidR="007E5DAE" w14:paraId="67B99C89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F89D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thúc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y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7F29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ENDED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283D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Không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thi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</w:t>
            </w:r>
          </w:p>
        </w:tc>
      </w:tr>
    </w:tbl>
    <w:p w14:paraId="56B7194C" w14:textId="77777777" w:rsidR="007E5DAE" w:rsidRDefault="007E5DAE">
      <w:pPr>
        <w:spacing w:after="40" w:line="40" w:lineRule="exact"/>
      </w:pPr>
    </w:p>
    <w:p w14:paraId="4952572B" w14:textId="77777777" w:rsidR="007E5DAE" w:rsidRDefault="005E1D6F">
      <w:r>
        <w:t>Thông đi</w:t>
      </w:r>
      <w:r>
        <w:t>ệ</w:t>
      </w:r>
      <w:r>
        <w:t>p ph</w:t>
      </w:r>
      <w:r>
        <w:t>ố</w:t>
      </w:r>
      <w:r>
        <w:t>i h</w:t>
      </w:r>
      <w:r>
        <w:t>ợ</w:t>
      </w:r>
      <w:r>
        <w:t>p đang đ</w:t>
      </w:r>
      <w:r>
        <w:t>ợ</w:t>
      </w:r>
      <w:r>
        <w:t>i đư</w:t>
      </w:r>
      <w:r>
        <w:t>ợ</w:t>
      </w:r>
      <w:r>
        <w:t>c thay b</w:t>
      </w:r>
      <w:r>
        <w:t>ằ</w:t>
      </w:r>
      <w:r>
        <w:t>ng snapshot m</w:t>
      </w:r>
      <w:r>
        <w:t>ớ</w:t>
      </w:r>
      <w:r>
        <w:t>i nh</w:t>
      </w:r>
      <w:r>
        <w:t>ấ</w:t>
      </w:r>
      <w:r>
        <w:t>t, tránh đ</w:t>
      </w:r>
      <w:r>
        <w:t>ọ</w:t>
      </w:r>
      <w:r>
        <w:t>c tu</w:t>
      </w:r>
      <w:r>
        <w:t>ầ</w:t>
      </w:r>
      <w:r>
        <w:t>n t</w:t>
      </w:r>
      <w:r>
        <w:t>ự</w:t>
      </w:r>
      <w:r>
        <w:t xml:space="preserve"> nhi</w:t>
      </w:r>
      <w:r>
        <w:t>ề</w:t>
      </w:r>
      <w:r>
        <w:t>u đi</w:t>
      </w:r>
      <w:r>
        <w:t>ể</w:t>
      </w:r>
      <w:r>
        <w:t>m đ</w:t>
      </w:r>
      <w:r>
        <w:t>ế</w:t>
      </w:r>
      <w:r>
        <w:t>n đã l</w:t>
      </w:r>
      <w:r>
        <w:t>ỗ</w:t>
      </w:r>
      <w:r>
        <w:t>i th</w:t>
      </w:r>
      <w:r>
        <w:t>ờ</w:t>
      </w:r>
      <w:r>
        <w:t>i. Khi m</w:t>
      </w:r>
      <w:r>
        <w:t>ộ</w:t>
      </w:r>
      <w:r>
        <w:t>t k</w:t>
      </w:r>
      <w:r>
        <w:t>ế</w:t>
      </w:r>
      <w:r>
        <w:t xml:space="preserve"> ho</w:t>
      </w:r>
      <w:r>
        <w:t>ạ</w:t>
      </w:r>
      <w:r>
        <w:t>ch đã ch</w:t>
      </w:r>
      <w:r>
        <w:t>ấ</w:t>
      </w:r>
      <w:r>
        <w:t>p nh</w:t>
      </w:r>
      <w:r>
        <w:t>ậ</w:t>
      </w:r>
      <w:r>
        <w:t>n m</w:t>
      </w:r>
      <w:r>
        <w:t>ấ</w:t>
      </w:r>
      <w:r>
        <w:t>t hi</w:t>
      </w:r>
      <w:r>
        <w:t>ệ</w:t>
      </w:r>
      <w:r>
        <w:t>u l</w:t>
      </w:r>
      <w:r>
        <w:t>ự</w:t>
      </w:r>
      <w:r>
        <w:t>c, client g</w:t>
      </w:r>
      <w:r>
        <w:t>ử</w:t>
      </w:r>
      <w:r>
        <w:t>i l</w:t>
      </w:r>
      <w:r>
        <w:t>ệ</w:t>
      </w:r>
      <w:r>
        <w:t>nh h</w:t>
      </w:r>
      <w:r>
        <w:t>ủ</w:t>
      </w:r>
      <w:r>
        <w:t>y response/âm thanh cũ n</w:t>
      </w:r>
      <w:r>
        <w:t>ế</w:t>
      </w:r>
      <w:r>
        <w:t>u ngư</w:t>
      </w:r>
      <w:r>
        <w:t>ờ</w:t>
      </w:r>
      <w:r>
        <w:t>i dùng không đang nói. Đây là hành vi đã ki</w:t>
      </w:r>
      <w:r>
        <w:t>ể</w:t>
      </w:r>
      <w:r>
        <w:t>m tra v</w:t>
      </w:r>
      <w:r>
        <w:t>ớ</w:t>
      </w:r>
      <w:r>
        <w:t>i transport gi</w:t>
      </w:r>
      <w:r>
        <w:t>ả</w:t>
      </w:r>
      <w:r>
        <w:t xml:space="preserve"> l</w:t>
      </w:r>
      <w:r>
        <w:t>ậ</w:t>
      </w:r>
      <w:r>
        <w:t>p; cách model di</w:t>
      </w:r>
      <w:r>
        <w:t>ễ</w:t>
      </w:r>
      <w:r>
        <w:t>n đ</w:t>
      </w:r>
      <w:r>
        <w:t>ạ</w:t>
      </w:r>
      <w:r>
        <w:t>t trong h</w:t>
      </w:r>
      <w:r>
        <w:t>ộ</w:t>
      </w:r>
      <w:r>
        <w:t>i tho</w:t>
      </w:r>
      <w:r>
        <w:t>ạ</w:t>
      </w:r>
      <w:r>
        <w:t>i th</w:t>
      </w:r>
      <w:r>
        <w:t>ậ</w:t>
      </w:r>
      <w:r>
        <w:t>t c</w:t>
      </w:r>
      <w:r>
        <w:t>ầ</w:t>
      </w:r>
      <w:r>
        <w:t>n đánh giá riêng.</w:t>
      </w:r>
    </w:p>
    <w:p w14:paraId="76E6EF4C" w14:textId="77777777" w:rsidR="007E5DAE" w:rsidRDefault="005E1D6F">
      <w:r>
        <w:t>Các c</w:t>
      </w:r>
      <w:r>
        <w:t>ậ</w:t>
      </w:r>
      <w:r>
        <w:t>p nh</w:t>
      </w:r>
      <w:r>
        <w:t>ậ</w:t>
      </w:r>
      <w:r>
        <w:t>t bình thư</w:t>
      </w:r>
      <w:r>
        <w:t>ờ</w:t>
      </w:r>
      <w:r>
        <w:t>ng đ</w:t>
      </w:r>
      <w:r>
        <w:t>ợ</w:t>
      </w:r>
      <w:r>
        <w:t>i nh</w:t>
      </w:r>
      <w:r>
        <w:t>ị</w:t>
      </w:r>
      <w:r>
        <w:t>p h</w:t>
      </w:r>
      <w:r>
        <w:t>ộ</w:t>
      </w:r>
      <w:r>
        <w:t>i tho</w:t>
      </w:r>
      <w:r>
        <w:t>ạ</w:t>
      </w:r>
      <w:r>
        <w:t>i phù h</w:t>
      </w:r>
      <w:r>
        <w:t>ợ</w:t>
      </w:r>
      <w:r>
        <w:t>p thay vì c</w:t>
      </w:r>
      <w:r>
        <w:t>ắ</w:t>
      </w:r>
      <w:r>
        <w:t>t m</w:t>
      </w:r>
      <w:r>
        <w:t>ọ</w:t>
      </w:r>
      <w:r>
        <w:t>i câu nói. Đ</w:t>
      </w:r>
      <w:r>
        <w:t>ồ</w:t>
      </w:r>
      <w:r>
        <w:t>ng b</w:t>
      </w:r>
      <w:r>
        <w:t>ộ</w:t>
      </w:r>
      <w:r>
        <w:t xml:space="preserve"> realtime </w:t>
      </w:r>
      <w:r>
        <w:t>ở</w:t>
      </w:r>
      <w:r>
        <w:t xml:space="preserve"> đây có đ</w:t>
      </w:r>
      <w:r>
        <w:t>ộ</w:t>
      </w:r>
      <w:r>
        <w:t xml:space="preserve"> tr</w:t>
      </w:r>
      <w:r>
        <w:t>ễ</w:t>
      </w:r>
      <w:r>
        <w:t xml:space="preserve"> m</w:t>
      </w:r>
      <w:r>
        <w:t>ạ</w:t>
      </w:r>
      <w:r>
        <w:t>ng, chép l</w:t>
      </w:r>
      <w:r>
        <w:t>ờ</w:t>
      </w:r>
      <w:r>
        <w:t>i, model và validation; không có cam k</w:t>
      </w:r>
      <w:r>
        <w:t>ế</w:t>
      </w:r>
      <w:r>
        <w:t>t đ</w:t>
      </w:r>
      <w:r>
        <w:t>ộ</w:t>
      </w:r>
      <w:r>
        <w:t xml:space="preserve"> tr</w:t>
      </w:r>
      <w:r>
        <w:t>ễ</w:t>
      </w:r>
      <w:r>
        <w:t xml:space="preserve"> tuy</w:t>
      </w:r>
      <w:r>
        <w:t>ệ</w:t>
      </w:r>
      <w:r>
        <w:t>t đ</w:t>
      </w:r>
      <w:r>
        <w:t>ố</w:t>
      </w:r>
      <w:r>
        <w:t>i. Khi m</w:t>
      </w:r>
      <w:r>
        <w:t>ớ</w:t>
      </w:r>
      <w:r>
        <w:t>i m</w:t>
      </w:r>
      <w:r>
        <w:t>ở</w:t>
      </w:r>
      <w:r>
        <w:t xml:space="preserve"> AI ho</w:t>
      </w:r>
      <w:r>
        <w:t>ặ</w:t>
      </w:r>
      <w:r>
        <w:t>c k</w:t>
      </w:r>
      <w:r>
        <w:t>ế</w:t>
      </w:r>
      <w:r>
        <w:t>t n</w:t>
      </w:r>
      <w:r>
        <w:t>ố</w:t>
      </w:r>
      <w:r>
        <w:t>i l</w:t>
      </w:r>
      <w:r>
        <w:t>ạ</w:t>
      </w:r>
      <w:r>
        <w:t>i, AI nh</w:t>
      </w:r>
      <w:r>
        <w:t>ậ</w:t>
      </w:r>
      <w:r>
        <w:t>n snapshot hi</w:t>
      </w:r>
      <w:r>
        <w:t>ệ</w:t>
      </w:r>
      <w:r>
        <w:t>n t</w:t>
      </w:r>
      <w:r>
        <w:t>ạ</w:t>
      </w:r>
      <w:r>
        <w:t>i. Reset t</w:t>
      </w:r>
      <w:r>
        <w:t>ạ</w:t>
      </w:r>
      <w:r>
        <w:t>o incident m</w:t>
      </w:r>
      <w:r>
        <w:t>ớ</w:t>
      </w:r>
      <w:r>
        <w:t>i và k</w:t>
      </w:r>
      <w:r>
        <w:t>ế</w:t>
      </w:r>
      <w:r>
        <w:t>t thúc phiên tho</w:t>
      </w:r>
      <w:r>
        <w:t>ạ</w:t>
      </w:r>
      <w:r>
        <w:t>i cũ đ</w:t>
      </w:r>
      <w:r>
        <w:t>ể</w:t>
      </w:r>
      <w:r>
        <w:t xml:space="preserve"> gi</w:t>
      </w:r>
      <w:r>
        <w:t>ữ</w:t>
      </w:r>
      <w:r>
        <w:t xml:space="preserve"> cô l</w:t>
      </w:r>
      <w:r>
        <w:t>ậ</w:t>
      </w:r>
      <w:r>
        <w:t>p; c</w:t>
      </w:r>
      <w:r>
        <w:t>ầ</w:t>
      </w:r>
      <w:r>
        <w:t>n m</w:t>
      </w:r>
      <w:r>
        <w:t>ở</w:t>
      </w:r>
      <w:r>
        <w:t xml:space="preserve"> l</w:t>
      </w:r>
      <w:r>
        <w:t>ạ</w:t>
      </w:r>
      <w:r>
        <w:t>i AI đ</w:t>
      </w:r>
      <w:r>
        <w:t>ồ</w:t>
      </w:r>
      <w:r>
        <w:t>ng hành sau reset.</w:t>
      </w:r>
    </w:p>
    <w:p w14:paraId="14773F48" w14:textId="77777777" w:rsidR="007E5DAE" w:rsidRDefault="005E1D6F">
      <w:pPr>
        <w:pStyle w:val="Heading2"/>
      </w:pPr>
      <w:r>
        <w:t>Gi</w:t>
      </w:r>
      <w:r>
        <w:t>ớ</w:t>
      </w:r>
      <w:r>
        <w:t>i h</w:t>
      </w:r>
      <w:r>
        <w:t>ạ</w:t>
      </w:r>
      <w:r>
        <w:t>n th</w:t>
      </w:r>
      <w:r>
        <w:t>ờ</w:t>
      </w:r>
      <w:r>
        <w:t>i gian và chi phí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3143"/>
        <w:gridCol w:w="4223"/>
      </w:tblGrid>
      <w:tr w:rsidR="007E5DAE" w14:paraId="7BB4CF34" w14:textId="77777777">
        <w:trPr>
          <w:cantSplit/>
          <w:tblHeader/>
          <w:jc w:val="center"/>
        </w:trPr>
        <w:tc>
          <w:tcPr>
            <w:tcW w:w="2455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36C9F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Nhóm x</w:t>
            </w:r>
            <w:r>
              <w:rPr>
                <w:b/>
                <w:color w:val="FFFFFF"/>
                <w:sz w:val="18"/>
              </w:rPr>
              <w:t>ử</w:t>
            </w:r>
            <w:r>
              <w:rPr>
                <w:b/>
                <w:color w:val="FFFFFF"/>
                <w:sz w:val="18"/>
              </w:rPr>
              <w:t xml:space="preserve"> lý</w:t>
            </w:r>
          </w:p>
        </w:tc>
        <w:tc>
          <w:tcPr>
            <w:tcW w:w="314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AE3D6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Gi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i 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 trong code</w:t>
            </w:r>
          </w:p>
        </w:tc>
        <w:tc>
          <w:tcPr>
            <w:tcW w:w="422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33493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Ý nghĩa v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n hành</w:t>
            </w:r>
          </w:p>
        </w:tc>
      </w:tr>
      <w:tr w:rsidR="007E5DAE" w14:paraId="50DB9648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DFBF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ANALYZE và PLAN và ROUTE_DECISION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9341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Dùng chung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40 request cho incident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010A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không có ngân sách vô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riêng</w:t>
            </w:r>
          </w:p>
        </w:tc>
      </w:tr>
      <w:tr w:rsidR="007E5DAE" w14:paraId="790D43D4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12A2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Task phân tích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B573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12 giây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hơn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D972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i/timeout có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 và audit</w:t>
            </w:r>
          </w:p>
        </w:tc>
      </w:tr>
      <w:tr w:rsidR="007E5DAE" w14:paraId="5B20CB9C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01BD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và trích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nhánh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902C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30 request, 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nhánh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9,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3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DBB2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nhánh không dùng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tài nguyên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bên</w:t>
            </w:r>
          </w:p>
        </w:tc>
      </w:tr>
      <w:tr w:rsidR="007E5DAE" w14:paraId="2274946F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00BB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Phiên Realtime âm thanh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E68D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bao ph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m 40 request text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8AF2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Chi phí còn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ng;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thúc khi không dùng</w:t>
            </w:r>
          </w:p>
        </w:tc>
      </w:tr>
    </w:tbl>
    <w:p w14:paraId="6D6F2663" w14:textId="77777777" w:rsidR="007E5DAE" w:rsidRDefault="007E5DAE">
      <w:pPr>
        <w:spacing w:after="40" w:line="40" w:lineRule="exact"/>
      </w:pPr>
    </w:p>
    <w:p w14:paraId="5C20896B" w14:textId="77777777" w:rsidR="007E5DAE" w:rsidRDefault="005E1D6F">
      <w:r>
        <w:t>Backend c</w:t>
      </w:r>
      <w:r>
        <w:t>ấ</w:t>
      </w:r>
      <w:r>
        <w:t>p client secret ng</w:t>
      </w:r>
      <w:r>
        <w:t>ắ</w:t>
      </w:r>
      <w:r>
        <w:t>n h</w:t>
      </w:r>
      <w:r>
        <w:t>ạ</w:t>
      </w:r>
      <w:r>
        <w:t>n cho WebRTC; code đ</w:t>
      </w:r>
      <w:r>
        <w:t>ặ</w:t>
      </w:r>
      <w:r>
        <w:t>t h</w:t>
      </w:r>
      <w:r>
        <w:t>ạ</w:t>
      </w:r>
      <w:r>
        <w:t>n c</w:t>
      </w:r>
      <w:r>
        <w:t>ấ</w:t>
      </w:r>
      <w:r>
        <w:t>p secret 120 giây. Đây là h</w:t>
      </w:r>
      <w:r>
        <w:t>ạ</w:t>
      </w:r>
      <w:r>
        <w:t>n c</w:t>
      </w:r>
      <w:r>
        <w:t>ủ</w:t>
      </w:r>
      <w:r>
        <w:t>a thông tin dùng đ</w:t>
      </w:r>
      <w:r>
        <w:t>ể</w:t>
      </w:r>
      <w:r>
        <w:t xml:space="preserve"> thi</w:t>
      </w:r>
      <w:r>
        <w:t>ế</w:t>
      </w:r>
      <w:r>
        <w:t>t l</w:t>
      </w:r>
      <w:r>
        <w:t>ậ</w:t>
      </w:r>
      <w:r>
        <w:t>p k</w:t>
      </w:r>
      <w:r>
        <w:t>ế</w:t>
      </w:r>
      <w:r>
        <w:t>t n</w:t>
      </w:r>
      <w:r>
        <w:t>ố</w:t>
      </w:r>
      <w:r>
        <w:t>i, không ph</w:t>
      </w:r>
      <w:r>
        <w:t>ả</w:t>
      </w:r>
      <w:r>
        <w:t>i cam k</w:t>
      </w:r>
      <w:r>
        <w:t>ế</w:t>
      </w:r>
      <w:r>
        <w:t>t phiên nói chuy</w:t>
      </w:r>
      <w:r>
        <w:t>ệ</w:t>
      </w:r>
      <w:r>
        <w:t>n t</w:t>
      </w:r>
      <w:r>
        <w:t>ự</w:t>
      </w:r>
      <w:r>
        <w:t xml:space="preserve"> k</w:t>
      </w:r>
      <w:r>
        <w:t>ế</w:t>
      </w:r>
      <w:r>
        <w:t>t thúc sau 120 giây. Key chính v</w:t>
      </w:r>
      <w:r>
        <w:t>ẫ</w:t>
      </w:r>
      <w:r>
        <w:t xml:space="preserve">n </w:t>
      </w:r>
      <w:r>
        <w:t>ở</w:t>
      </w:r>
      <w:r>
        <w:t xml:space="preserve"> server. Vòng theo dõi tuy</w:t>
      </w:r>
      <w:r>
        <w:t>ế</w:t>
      </w:r>
      <w:r>
        <w:t>n ch</w:t>
      </w:r>
      <w:r>
        <w:t>ạ</w:t>
      </w:r>
      <w:r>
        <w:t>y theo ticker 2 giây nhưng không g</w:t>
      </w:r>
      <w:r>
        <w:t>ử</w:t>
      </w:r>
      <w:r>
        <w:t xml:space="preserve">i model </w:t>
      </w:r>
      <w:r>
        <w:t>ở</w:t>
      </w:r>
      <w:r>
        <w:t xml:space="preserve"> m</w:t>
      </w:r>
      <w:r>
        <w:t>ỗ</w:t>
      </w:r>
      <w:r>
        <w:t>i tick.</w:t>
      </w:r>
    </w:p>
    <w:p w14:paraId="6744A59C" w14:textId="77777777" w:rsidR="007E5DAE" w:rsidRDefault="005E1D6F">
      <w:pPr>
        <w:pStyle w:val="Heading1"/>
      </w:pPr>
      <w:bookmarkStart w:id="9" w:name="_Toc244043485"/>
      <w:r>
        <w:lastRenderedPageBreak/>
        <w:t>10 Báo cáo liên t</w:t>
      </w:r>
      <w:r>
        <w:t>ụ</w:t>
      </w:r>
      <w:r>
        <w:t>c và h</w:t>
      </w:r>
      <w:r>
        <w:t>ồ</w:t>
      </w:r>
      <w:r>
        <w:t xml:space="preserve"> sơ đ</w:t>
      </w:r>
      <w:r>
        <w:t>ố</w:t>
      </w:r>
      <w:r>
        <w:t>i chi</w:t>
      </w:r>
      <w:r>
        <w:t>ế</w:t>
      </w:r>
      <w:r>
        <w:t>u</w:t>
      </w:r>
      <w:bookmarkEnd w:id="9"/>
    </w:p>
    <w:p w14:paraId="4F924669" w14:textId="77777777" w:rsidR="007E5DAE" w:rsidRDefault="005E1D6F">
      <w:pPr>
        <w:pStyle w:val="Heading2"/>
      </w:pPr>
      <w:r>
        <w:t>Nh</w:t>
      </w:r>
      <w:r>
        <w:t>ữ</w:t>
      </w:r>
      <w:r>
        <w:t>ng gì đư</w:t>
      </w:r>
      <w:r>
        <w:t>ợ</w:t>
      </w:r>
      <w:r>
        <w:t>c lưu</w:t>
      </w:r>
    </w:p>
    <w:p w14:paraId="39A403D6" w14:textId="77777777" w:rsidR="007E5DAE" w:rsidRDefault="005E1D6F">
      <w:r>
        <w:t>M</w:t>
      </w:r>
      <w:r>
        <w:t>ỗ</w:t>
      </w:r>
      <w:r>
        <w:t>i l</w:t>
      </w:r>
      <w:r>
        <w:t>ầ</w:t>
      </w:r>
      <w:r>
        <w:t>n tr</w:t>
      </w:r>
      <w:r>
        <w:t>ạ</w:t>
      </w:r>
      <w:r>
        <w:t>ng thái đ</w:t>
      </w:r>
      <w:r>
        <w:t>ổ</w:t>
      </w:r>
      <w:r>
        <w:t>i, Store lưu incident trong SQLite. B</w:t>
      </w:r>
      <w:r>
        <w:t>ả</w:t>
      </w:r>
      <w:r>
        <w:t>ng report_revisions lưu snapshot m</w:t>
      </w:r>
      <w:r>
        <w:t>ớ</w:t>
      </w:r>
      <w:r>
        <w:t>i n</w:t>
      </w:r>
      <w:r>
        <w:t>ế</w:t>
      </w:r>
      <w:r>
        <w:t>u n</w:t>
      </w:r>
      <w:r>
        <w:t>ộ</w:t>
      </w:r>
      <w:r>
        <w:t>i dung khác b</w:t>
      </w:r>
      <w:r>
        <w:t>ả</w:t>
      </w:r>
      <w:r>
        <w:t>n trư</w:t>
      </w:r>
      <w:r>
        <w:t>ớ</w:t>
      </w:r>
      <w:r>
        <w:t>c, k</w:t>
      </w:r>
      <w:r>
        <w:t>ể</w:t>
      </w:r>
      <w:r>
        <w:t xml:space="preserve"> c</w:t>
      </w:r>
      <w:r>
        <w:t>ả</w:t>
      </w:r>
      <w:r>
        <w:t xml:space="preserve"> transcript c</w:t>
      </w:r>
      <w:r>
        <w:t>ậ</w:t>
      </w:r>
      <w:r>
        <w:t>p nh</w:t>
      </w:r>
      <w:r>
        <w:t>ậ</w:t>
      </w:r>
      <w:r>
        <w:t>t ngoài timeline event. M</w:t>
      </w:r>
      <w:r>
        <w:t>ỗ</w:t>
      </w:r>
      <w:r>
        <w:t>i b</w:t>
      </w:r>
      <w:r>
        <w:t>ả</w:t>
      </w:r>
      <w:r>
        <w:t>n có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>, th</w:t>
      </w:r>
      <w:r>
        <w:t>ờ</w:t>
      </w:r>
      <w:r>
        <w:t>i đi</w:t>
      </w:r>
      <w:r>
        <w:t>ể</w:t>
      </w:r>
      <w:r>
        <w:t>m lưu, hash trư</w:t>
      </w:r>
      <w:r>
        <w:t>ớ</w:t>
      </w:r>
      <w:r>
        <w:t>c và hash hi</w:t>
      </w:r>
      <w:r>
        <w:t>ệ</w:t>
      </w:r>
      <w:r>
        <w:t>n t</w:t>
      </w:r>
      <w:r>
        <w:t>ạ</w:t>
      </w:r>
      <w:r>
        <w:t>i. Các snapshot xu</w:t>
      </w:r>
      <w:r>
        <w:t>ấ</w:t>
      </w:r>
      <w:r>
        <w:t>t không có owner, cookie hay API key.</w:t>
      </w:r>
    </w:p>
    <w:p w14:paraId="6433EC7A" w14:textId="77777777" w:rsidR="007E5DAE" w:rsidRDefault="005E1D6F">
      <w:r>
        <w:t>Báo cáo schema 2 g</w:t>
      </w:r>
      <w:r>
        <w:t>ồ</w:t>
      </w:r>
      <w:r>
        <w:t>m nhu c</w:t>
      </w:r>
      <w:r>
        <w:t>ầ</w:t>
      </w:r>
      <w:r>
        <w:t>u, transcript t</w:t>
      </w:r>
      <w:r>
        <w:t>ừ</w:t>
      </w:r>
      <w:r>
        <w:t>ng nhánh, d</w:t>
      </w:r>
      <w:r>
        <w:t>ữ</w:t>
      </w:r>
      <w:r>
        <w:t xml:space="preserve"> ki</w:t>
      </w:r>
      <w:r>
        <w:t>ệ</w:t>
      </w:r>
      <w:r>
        <w:t>n support, câu h</w:t>
      </w:r>
      <w:r>
        <w:t>ỏ</w:t>
      </w:r>
      <w:r>
        <w:t>i thi</w:t>
      </w:r>
      <w:r>
        <w:t>ế</w:t>
      </w:r>
      <w:r>
        <w:t>u, t</w:t>
      </w:r>
      <w:r>
        <w:t>ấ</w:t>
      </w:r>
      <w:r>
        <w:t>t c</w:t>
      </w:r>
      <w:r>
        <w:t>ả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và lý do, các tuy</w:t>
      </w:r>
      <w:r>
        <w:t>ế</w:t>
      </w:r>
      <w:r>
        <w:t xml:space="preserve">n </w:t>
      </w:r>
      <w:r>
        <w:t>ứ</w:t>
      </w:r>
      <w:r>
        <w:t>ng viên, quy</w:t>
      </w:r>
      <w:r>
        <w:t>ế</w:t>
      </w:r>
      <w:r>
        <w:t>t đ</w:t>
      </w:r>
      <w:r>
        <w:t>ị</w:t>
      </w:r>
      <w:r>
        <w:t>nh model, ngu</w:t>
      </w:r>
      <w:r>
        <w:t>ồ</w:t>
      </w:r>
      <w:r>
        <w:t>n/ETA, task/model/request ID, timeline, hành trình, l</w:t>
      </w:r>
      <w:r>
        <w:t>ờ</w:t>
      </w:r>
      <w:r>
        <w:t>i khai và bàn giao hai chi</w:t>
      </w:r>
      <w:r>
        <w:t>ề</w:t>
      </w:r>
      <w:r>
        <w:t>u. Cơ ch</w:t>
      </w:r>
      <w:r>
        <w:t>ế</w:t>
      </w:r>
      <w:r>
        <w:t xml:space="preserve"> t</w:t>
      </w:r>
      <w:r>
        <w:t>ự</w:t>
      </w:r>
      <w:r>
        <w:t xml:space="preserve"> d</w:t>
      </w:r>
      <w:r>
        <w:t>ọ</w:t>
      </w:r>
      <w:r>
        <w:t>n incident sau 24 gi</w:t>
      </w:r>
      <w:r>
        <w:t>ờ</w:t>
      </w:r>
      <w:r>
        <w:t xml:space="preserve"> đã đư</w:t>
      </w:r>
      <w:r>
        <w:t>ợ</w:t>
      </w:r>
      <w:r>
        <w:t>c b</w:t>
      </w:r>
      <w:r>
        <w:t>ỏ</w:t>
      </w:r>
      <w:r>
        <w:t>; d</w:t>
      </w:r>
      <w:r>
        <w:t>ữ</w:t>
      </w:r>
      <w:r>
        <w:t xml:space="preserve"> li</w:t>
      </w:r>
      <w:r>
        <w:t>ệ</w:t>
      </w:r>
      <w:r>
        <w:t>u đã b</w:t>
      </w:r>
      <w:r>
        <w:t>ị</w:t>
      </w:r>
      <w:r>
        <w:t xml:space="preserve"> b</w:t>
      </w:r>
      <w:r>
        <w:t>ả</w:t>
      </w:r>
      <w:r>
        <w:t>n cũ xóa thì không đư</w:t>
      </w:r>
      <w:r>
        <w:t>ợ</w:t>
      </w:r>
      <w:r>
        <w:t>c ph</w:t>
      </w:r>
      <w:r>
        <w:t>ụ</w:t>
      </w:r>
      <w:r>
        <w:t>c h</w:t>
      </w:r>
      <w:r>
        <w:t>ồ</w:t>
      </w:r>
      <w:r>
        <w:t>i b</w:t>
      </w:r>
      <w:r>
        <w:t>ằ</w:t>
      </w:r>
      <w:r>
        <w:t>ng tính năng này.</w:t>
      </w:r>
    </w:p>
    <w:p w14:paraId="3703E5F4" w14:textId="77777777" w:rsidR="007E5DAE" w:rsidRDefault="005E1D6F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63CC72A" wp14:editId="64B14682">
            <wp:extent cx="5859018" cy="6035040"/>
            <wp:effectExtent l="0" t="0" r="0" b="0"/>
            <wp:docPr id="3" name="Picture 3" descr="Hình 3 Phần đầu hồ sơ demo và dữ liệu tổng hợp của sự c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9018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8F1E" w14:textId="77777777" w:rsidR="007E5DAE" w:rsidRDefault="005E1D6F">
      <w:pPr>
        <w:pStyle w:val="Caption"/>
        <w:jc w:val="center"/>
      </w:pPr>
      <w:r>
        <w:t>Hình 3 Ph</w:t>
      </w:r>
      <w:r>
        <w:t>ầ</w:t>
      </w:r>
      <w:r>
        <w:t>n đ</w:t>
      </w:r>
      <w:r>
        <w:t>ầ</w:t>
      </w:r>
      <w:r>
        <w:t>u h</w:t>
      </w:r>
      <w:r>
        <w:t>ồ</w:t>
      </w:r>
      <w:r>
        <w:t xml:space="preserve"> sơ demo và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c</w:t>
      </w:r>
      <w:r>
        <w:t>ủ</w:t>
      </w:r>
      <w:r>
        <w:t>a s</w:t>
      </w:r>
      <w:r>
        <w:t>ự</w:t>
      </w:r>
      <w:r>
        <w:t xml:space="preserve"> c</w:t>
      </w:r>
      <w:r>
        <w:t>ố</w:t>
      </w:r>
    </w:p>
    <w:p w14:paraId="3D1444B2" w14:textId="77777777" w:rsidR="007E5DAE" w:rsidRDefault="005E1D6F">
      <w:pPr>
        <w:pStyle w:val="Heading2"/>
      </w:pPr>
      <w:r>
        <w:t>Cách m</w:t>
      </w:r>
      <w:r>
        <w:t>ở</w:t>
      </w:r>
      <w:r>
        <w:t xml:space="preserve"> và s</w:t>
      </w:r>
      <w:r>
        <w:t>ử</w:t>
      </w:r>
      <w:r>
        <w:t xml:space="preserve"> d</w:t>
      </w:r>
      <w:r>
        <w:t>ụ</w:t>
      </w:r>
      <w:r>
        <w:t>ng h</w:t>
      </w:r>
      <w:r>
        <w:t>ồ</w:t>
      </w:r>
      <w:r>
        <w:t xml:space="preserve"> sơ</w:t>
      </w:r>
    </w:p>
    <w:p w14:paraId="4D9C2F7D" w14:textId="77777777" w:rsidR="007E5DAE" w:rsidRDefault="005E1D6F">
      <w:r>
        <w:t>Trong ph</w:t>
      </w:r>
      <w:r>
        <w:t>ầ</w:t>
      </w:r>
      <w:r>
        <w:t>n phương án, m</w:t>
      </w:r>
      <w:r>
        <w:t>ở</w:t>
      </w:r>
      <w:r>
        <w:t xml:space="preserve"> H</w:t>
      </w:r>
      <w:r>
        <w:t>ồ</w:t>
      </w:r>
      <w:r>
        <w:t xml:space="preserve"> sơ và l</w:t>
      </w:r>
      <w:r>
        <w:t>ị</w:t>
      </w:r>
      <w:r>
        <w:t>ch s</w:t>
      </w:r>
      <w:r>
        <w:t>ử</w:t>
      </w:r>
      <w:r>
        <w:t xml:space="preserve"> quy</w:t>
      </w:r>
      <w:r>
        <w:t>ế</w:t>
      </w:r>
      <w:r>
        <w:t>t đ</w:t>
      </w:r>
      <w:r>
        <w:t>ị</w:t>
      </w:r>
      <w:r>
        <w:t>nh r</w:t>
      </w:r>
      <w:r>
        <w:t>ồ</w:t>
      </w:r>
      <w:r>
        <w:t>i ch</w:t>
      </w:r>
      <w:r>
        <w:t>ọ</w:t>
      </w:r>
      <w:r>
        <w:t>n M</w:t>
      </w:r>
      <w:r>
        <w:t>ở</w:t>
      </w:r>
      <w:r>
        <w:t xml:space="preserve"> báo cáo / in PDF. Trang HTML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ọ</w:t>
      </w:r>
      <w:r>
        <w:t>c, in ho</w:t>
      </w:r>
      <w:r>
        <w:t>ặ</w:t>
      </w:r>
      <w:r>
        <w:t>c lưu PDF; thêm format=json vào endpoint evidence đ</w:t>
      </w:r>
      <w:r>
        <w:t>ể</w:t>
      </w:r>
      <w:r>
        <w:t xml:space="preserve">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có c</w:t>
      </w:r>
      <w:r>
        <w:t>ấ</w:t>
      </w:r>
      <w:r>
        <w:t>u trúc. report-history tr</w:t>
      </w:r>
      <w:r>
        <w:t>ả</w:t>
      </w:r>
      <w:r>
        <w:t xml:space="preserve"> chu</w:t>
      </w:r>
      <w:r>
        <w:t>ỗ</w:t>
      </w:r>
      <w:r>
        <w:t>i phiên b</w:t>
      </w:r>
      <w:r>
        <w:t>ả</w:t>
      </w:r>
      <w:r>
        <w:t>n cùng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băm. Các endpoint đ</w:t>
      </w:r>
      <w:r>
        <w:t>ề</w:t>
      </w:r>
      <w:r>
        <w:t>u c</w:t>
      </w:r>
      <w:r>
        <w:t>ầ</w:t>
      </w:r>
      <w:r>
        <w:t>n đúng phiên s</w:t>
      </w:r>
      <w:r>
        <w:t>ở</w:t>
      </w:r>
      <w:r>
        <w:t xml:space="preserve"> h</w:t>
      </w:r>
      <w:r>
        <w:t>ữ</w:t>
      </w:r>
      <w:r>
        <w:t>u incident.</w:t>
      </w:r>
    </w:p>
    <w:p w14:paraId="7BD6AB8B" w14:textId="77777777" w:rsidR="007E5DAE" w:rsidRDefault="005E1D6F">
      <w:r>
        <w:lastRenderedPageBreak/>
        <w:t>B</w:t>
      </w:r>
      <w:r>
        <w:t>ả</w:t>
      </w:r>
      <w:r>
        <w:t xml:space="preserve">n HTML là </w:t>
      </w:r>
      <w:r>
        <w:t>ả</w:t>
      </w:r>
      <w:r>
        <w:t>nh ch</w:t>
      </w:r>
      <w:r>
        <w:t>ụ</w:t>
      </w:r>
      <w:r>
        <w:t xml:space="preserve">p </w:t>
      </w:r>
      <w:r>
        <w:t>ở</w:t>
      </w:r>
      <w:r>
        <w:t xml:space="preserve"> lúc t</w:t>
      </w:r>
      <w:r>
        <w:t>ả</w:t>
      </w:r>
      <w:r>
        <w:t>i, c</w:t>
      </w:r>
      <w:r>
        <w:t>ầ</w:t>
      </w:r>
      <w:r>
        <w:t>n t</w:t>
      </w:r>
      <w:r>
        <w:t>ả</w:t>
      </w:r>
      <w:r>
        <w:t>i l</w:t>
      </w:r>
      <w:r>
        <w:t>ạ</w:t>
      </w:r>
      <w:r>
        <w:t>i đ</w:t>
      </w:r>
      <w:r>
        <w:t>ể</w:t>
      </w:r>
      <w:r>
        <w:t xml:space="preserve"> th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i. Database và l</w:t>
      </w:r>
      <w:r>
        <w:t>ị</w:t>
      </w:r>
      <w:r>
        <w:t>ch s</w:t>
      </w:r>
      <w:r>
        <w:t>ử</w:t>
      </w:r>
      <w:r>
        <w:t xml:space="preserve"> v</w:t>
      </w:r>
      <w:r>
        <w:t>ẫ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liên t</w:t>
      </w:r>
      <w:r>
        <w:t>ụ</w:t>
      </w:r>
      <w:r>
        <w:t>c; chưa có m</w:t>
      </w:r>
      <w:r>
        <w:t>ộ</w:t>
      </w:r>
      <w:r>
        <w:t>t trang báo cáo riêng t</w:t>
      </w:r>
      <w:r>
        <w:t>ự</w:t>
      </w:r>
      <w:r>
        <w:t xml:space="preserve"> làm m</w:t>
      </w:r>
      <w:r>
        <w:t>ớ</w:t>
      </w:r>
      <w:r>
        <w:t>i theo SSE. Ngư</w:t>
      </w:r>
      <w:r>
        <w:t>ờ</w:t>
      </w:r>
      <w:r>
        <w:t>i v</w:t>
      </w:r>
      <w:r>
        <w:t>ậ</w:t>
      </w:r>
      <w:r>
        <w:t>n hành có th</w:t>
      </w:r>
      <w:r>
        <w:t>ể</w:t>
      </w:r>
      <w:r>
        <w:t xml:space="preserve"> lưu b</w:t>
      </w:r>
      <w:r>
        <w:t>ả</w:t>
      </w:r>
      <w:r>
        <w:t>n xu</w:t>
      </w:r>
      <w:r>
        <w:t>ấ</w:t>
      </w:r>
      <w:r>
        <w:t xml:space="preserve">t và head hash </w:t>
      </w:r>
      <w:r>
        <w:t>ở</w:t>
      </w:r>
      <w:r>
        <w:t xml:space="preserve"> nơi riêng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khi c</w:t>
      </w:r>
      <w:r>
        <w:t>ầ</w:t>
      </w:r>
      <w:r>
        <w:t>n.</w:t>
      </w:r>
    </w:p>
    <w:p w14:paraId="757FEB3B" w14:textId="77777777" w:rsidR="007E5DAE" w:rsidRDefault="005E1D6F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7FEAE887" wp14:editId="71E7742F">
            <wp:extent cx="5859018" cy="6035040"/>
            <wp:effectExtent l="0" t="0" r="0" b="0"/>
            <wp:docPr id="4" name="Picture 4" descr="Hình 4 Lịch sử kế hoạch và quyết định tuyến trong hồ sơ 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report-decis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9018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1A76" w14:textId="77777777" w:rsidR="007E5DAE" w:rsidRDefault="005E1D6F">
      <w:pPr>
        <w:pStyle w:val="Caption"/>
        <w:jc w:val="center"/>
      </w:pPr>
      <w:r>
        <w:t>Hình 4 L</w:t>
      </w:r>
      <w:r>
        <w:t>ị</w:t>
      </w:r>
      <w:r>
        <w:t>ch s</w:t>
      </w:r>
      <w:r>
        <w:t>ử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và quy</w:t>
      </w:r>
      <w:r>
        <w:t>ế</w:t>
      </w:r>
      <w:r>
        <w:t>t đ</w:t>
      </w:r>
      <w:r>
        <w:t>ị</w:t>
      </w:r>
      <w:r>
        <w:t>nh tuy</w:t>
      </w:r>
      <w:r>
        <w:t>ế</w:t>
      </w:r>
      <w:r>
        <w:t>n trong h</w:t>
      </w:r>
      <w:r>
        <w:t>ồ</w:t>
      </w:r>
      <w:r>
        <w:t xml:space="preserve"> sơ demo</w:t>
      </w:r>
    </w:p>
    <w:p w14:paraId="32B40D97" w14:textId="77777777" w:rsidR="007E5DAE" w:rsidRDefault="005E1D6F">
      <w:pPr>
        <w:pStyle w:val="Heading2"/>
      </w:pPr>
      <w:r>
        <w:t>Giá tr</w:t>
      </w:r>
      <w:r>
        <w:t>ị</w:t>
      </w:r>
      <w:r>
        <w:t xml:space="preserve"> và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mã băm</w:t>
      </w:r>
    </w:p>
    <w:p w14:paraId="407A22D6" w14:textId="77777777" w:rsidR="007E5DAE" w:rsidRDefault="005E1D6F">
      <w:r>
        <w:t>Chu</w:t>
      </w:r>
      <w:r>
        <w:t>ỗ</w:t>
      </w:r>
      <w:r>
        <w:t>i băm giúp phát hi</w:t>
      </w:r>
      <w:r>
        <w:t>ệ</w:t>
      </w:r>
      <w:r>
        <w:t>n n</w:t>
      </w:r>
      <w:r>
        <w:t>ộ</w:t>
      </w:r>
      <w:r>
        <w:t>i dung trong m</w:t>
      </w:r>
      <w:r>
        <w:t>ộ</w:t>
      </w:r>
      <w:r>
        <w:t>t phiên b</w:t>
      </w:r>
      <w:r>
        <w:t>ả</w:t>
      </w:r>
      <w:r>
        <w:t>n b</w:t>
      </w:r>
      <w:r>
        <w:t>ị</w:t>
      </w:r>
      <w:r>
        <w:t xml:space="preserve"> s</w:t>
      </w:r>
      <w:r>
        <w:t>ử</w:t>
      </w:r>
      <w:r>
        <w:t>a khi ki</w:t>
      </w:r>
      <w:r>
        <w:t>ể</w:t>
      </w:r>
      <w:r>
        <w:t>m tra v</w:t>
      </w:r>
      <w:r>
        <w:t>ớ</w:t>
      </w:r>
      <w:r>
        <w:t>i chu</w:t>
      </w:r>
      <w:r>
        <w:t>ỗ</w:t>
      </w:r>
      <w:r>
        <w:t>i ho</w:t>
      </w:r>
      <w:r>
        <w:t>ặ</w:t>
      </w:r>
      <w:r>
        <w:t>c b</w:t>
      </w:r>
      <w:r>
        <w:t>ả</w:t>
      </w:r>
      <w:r>
        <w:t>n xu</w:t>
      </w:r>
      <w:r>
        <w:t>ấ</w:t>
      </w:r>
      <w:r>
        <w:t>t đã gi</w:t>
      </w:r>
      <w:r>
        <w:t>ữ</w:t>
      </w:r>
      <w:r>
        <w:t>. Nó không ph</w:t>
      </w:r>
      <w:r>
        <w:t>ả</w:t>
      </w:r>
      <w:r>
        <w:t>i ch</w:t>
      </w:r>
      <w:r>
        <w:t>ữ</w:t>
      </w:r>
      <w:r>
        <w:t xml:space="preserve"> ký s</w:t>
      </w:r>
      <w:r>
        <w:t>ố</w:t>
      </w:r>
      <w:r>
        <w:t>, d</w:t>
      </w:r>
      <w:r>
        <w:t>ấ</w:t>
      </w:r>
      <w:r>
        <w:t>u th</w:t>
      </w:r>
      <w:r>
        <w:t>ờ</w:t>
      </w:r>
      <w:r>
        <w:t>i gian đ</w:t>
      </w:r>
      <w:r>
        <w:t>ộ</w:t>
      </w:r>
      <w:r>
        <w:t>c l</w:t>
      </w:r>
      <w:r>
        <w:t>ậ</w:t>
      </w:r>
      <w:r>
        <w:t>p hay kho b</w:t>
      </w:r>
      <w:r>
        <w:t>ấ</w:t>
      </w:r>
      <w:r>
        <w:t>t bi</w:t>
      </w:r>
      <w:r>
        <w:t>ế</w:t>
      </w:r>
      <w:r>
        <w:t>n trư</w:t>
      </w:r>
      <w:r>
        <w:t>ớ</w:t>
      </w:r>
      <w:r>
        <w:t>c ngư</w:t>
      </w:r>
      <w:r>
        <w:t>ờ</w:t>
      </w:r>
      <w:r>
        <w:t>i có toàn quy</w:t>
      </w:r>
      <w:r>
        <w:t>ề</w:t>
      </w:r>
      <w:r>
        <w:t>n database. Không nên g</w:t>
      </w:r>
      <w:r>
        <w:t>ọ</w:t>
      </w:r>
      <w:r>
        <w:t>i báo cáo này là b</w:t>
      </w:r>
      <w:r>
        <w:t>ằ</w:t>
      </w:r>
      <w:r>
        <w:t>ng ch</w:t>
      </w:r>
      <w:r>
        <w:t>ứ</w:t>
      </w:r>
      <w:r>
        <w:t>ng đã đư</w:t>
      </w:r>
      <w:r>
        <w:t>ợ</w:t>
      </w:r>
      <w:r>
        <w:t>c m</w:t>
      </w:r>
      <w:r>
        <w:t>ộ</w:t>
      </w:r>
      <w:r>
        <w:t>t bên th</w:t>
      </w:r>
      <w:r>
        <w:t>ứ</w:t>
      </w:r>
      <w:r>
        <w:t xml:space="preserve"> ba ch</w:t>
      </w:r>
      <w:r>
        <w:t>ứ</w:t>
      </w:r>
      <w:r>
        <w:t>ng th</w:t>
      </w:r>
      <w:r>
        <w:t>ự</w:t>
      </w:r>
      <w:r>
        <w:t>c. Vi</w:t>
      </w:r>
      <w:r>
        <w:t>ệ</w:t>
      </w:r>
      <w:r>
        <w:t>c qu</w:t>
      </w:r>
      <w:r>
        <w:t>ả</w:t>
      </w:r>
      <w:r>
        <w:t>n lý truy c</w:t>
      </w:r>
      <w:r>
        <w:t>ậ</w:t>
      </w:r>
      <w:r>
        <w:t>p, sao lưu và b</w:t>
      </w:r>
      <w:r>
        <w:t>ả</w:t>
      </w:r>
      <w:r>
        <w:t>o qu</w:t>
      </w:r>
      <w:r>
        <w:t>ả</w:t>
      </w:r>
      <w:r>
        <w:t>n b</w:t>
      </w:r>
      <w:r>
        <w:t>ả</w:t>
      </w:r>
      <w:r>
        <w:t>n xu</w:t>
      </w:r>
      <w:r>
        <w:t>ấ</w:t>
      </w:r>
      <w:r>
        <w:t>t v</w:t>
      </w:r>
      <w:r>
        <w:t>ẫ</w:t>
      </w:r>
      <w:r>
        <w:t>n c</w:t>
      </w:r>
      <w:r>
        <w:t>ầ</w:t>
      </w:r>
      <w:r>
        <w:t>n quy trình v</w:t>
      </w:r>
      <w:r>
        <w:t>ậ</w:t>
      </w:r>
      <w:r>
        <w:t>n hành.</w:t>
      </w:r>
    </w:p>
    <w:p w14:paraId="28974270" w14:textId="77777777" w:rsidR="007E5DAE" w:rsidRDefault="005E1D6F">
      <w:r>
        <w:t>Xóa transcript sau khi incident k</w:t>
      </w:r>
      <w:r>
        <w:t>ế</w:t>
      </w:r>
      <w:r>
        <w:t>t thúc cũng xóa replay và l</w:t>
      </w:r>
      <w:r>
        <w:t>ị</w:t>
      </w:r>
      <w:r>
        <w:t>ch s</w:t>
      </w:r>
      <w:r>
        <w:t>ử</w:t>
      </w:r>
      <w:r>
        <w:t xml:space="preserve"> báo cáo ch</w:t>
      </w:r>
      <w:r>
        <w:t>ứ</w:t>
      </w:r>
      <w:r>
        <w:t>a n</w:t>
      </w:r>
      <w:r>
        <w:t>ộ</w:t>
      </w:r>
      <w:r>
        <w:t>i dung, cùng các lý do/quy</w:t>
      </w:r>
      <w:r>
        <w:t>ế</w:t>
      </w:r>
      <w:r>
        <w:t>t đ</w:t>
      </w:r>
      <w:r>
        <w:t>ị</w:t>
      </w:r>
      <w:r>
        <w:t>nh d</w:t>
      </w:r>
      <w:r>
        <w:t>ẫ</w:t>
      </w:r>
      <w:r>
        <w:t>n xu</w:t>
      </w:r>
      <w:r>
        <w:t>ấ</w:t>
      </w:r>
      <w:r>
        <w:t>t m</w:t>
      </w:r>
      <w:r>
        <w:t>ớ</w:t>
      </w:r>
      <w:r>
        <w:t>i, r</w:t>
      </w:r>
      <w:r>
        <w:t>ồ</w:t>
      </w:r>
      <w:r>
        <w:t>i b</w:t>
      </w:r>
      <w:r>
        <w:t>ắ</w:t>
      </w:r>
      <w:r>
        <w:t>t đ</w:t>
      </w:r>
      <w:r>
        <w:t>ầ</w:t>
      </w:r>
      <w:r>
        <w:t>u chu</w:t>
      </w:r>
      <w:r>
        <w:t>ỗ</w:t>
      </w:r>
      <w:r>
        <w:t>i t</w:t>
      </w:r>
      <w:r>
        <w:t>ừ</w:t>
      </w:r>
      <w:r>
        <w:t xml:space="preserve"> tr</w:t>
      </w:r>
      <w:r>
        <w:t>ạ</w:t>
      </w:r>
      <w:r>
        <w:t>ng thái đã xóa n</w:t>
      </w:r>
      <w:r>
        <w:t>ộ</w:t>
      </w:r>
      <w:r>
        <w:t>i dung. Đây là thao tác có ch</w:t>
      </w:r>
      <w:r>
        <w:t>ủ</w:t>
      </w:r>
      <w:r>
        <w:t xml:space="preserve"> ý; xu</w:t>
      </w:r>
      <w:r>
        <w:t>ấ</w:t>
      </w:r>
      <w:r>
        <w:t>t h</w:t>
      </w:r>
      <w:r>
        <w:t>ồ</w:t>
      </w:r>
      <w:r>
        <w:t xml:space="preserve"> sơ trư</w:t>
      </w:r>
      <w:r>
        <w:t>ớ</w:t>
      </w:r>
      <w:r>
        <w:t>c n</w:t>
      </w:r>
      <w:r>
        <w:t>ế</w:t>
      </w:r>
      <w:r>
        <w:t>u c</w:t>
      </w:r>
      <w:r>
        <w:t>ầ</w:t>
      </w:r>
      <w:r>
        <w:t>n gi</w:t>
      </w:r>
      <w:r>
        <w:t>ữ</w:t>
      </w:r>
      <w:r>
        <w:t xml:space="preserve"> b</w:t>
      </w:r>
      <w:r>
        <w:t>ả</w:t>
      </w:r>
      <w:r>
        <w:t>n đ</w:t>
      </w:r>
      <w:r>
        <w:t>ố</w:t>
      </w:r>
      <w:r>
        <w:t>i chi</w:t>
      </w:r>
      <w:r>
        <w:t>ế</w:t>
      </w:r>
      <w:r>
        <w:t>u theo quy</w:t>
      </w:r>
      <w:r>
        <w:t>ề</w:t>
      </w:r>
      <w:r>
        <w:t>n và m</w:t>
      </w:r>
      <w:r>
        <w:t>ụ</w:t>
      </w:r>
      <w:r>
        <w:t>c đích s</w:t>
      </w:r>
      <w:r>
        <w:t>ử</w:t>
      </w:r>
      <w:r>
        <w:t xml:space="preserve"> d</w:t>
      </w:r>
      <w:r>
        <w:t>ụ</w:t>
      </w:r>
      <w:r>
        <w:t>ng phù h</w:t>
      </w:r>
      <w:r>
        <w:t>ợ</w:t>
      </w:r>
      <w:r>
        <w:t>p.</w:t>
      </w:r>
    </w:p>
    <w:p w14:paraId="4DDC7C3B" w14:textId="77777777" w:rsidR="007E5DAE" w:rsidRDefault="005E1D6F">
      <w:pPr>
        <w:pStyle w:val="Heading1"/>
      </w:pPr>
      <w:bookmarkStart w:id="10" w:name="_Toc244043486"/>
      <w:r>
        <w:lastRenderedPageBreak/>
        <w:t>11 B</w:t>
      </w:r>
      <w:r>
        <w:t>ả</w:t>
      </w:r>
      <w:r>
        <w:t>n đ</w:t>
      </w:r>
      <w:r>
        <w:t>ồ</w:t>
      </w:r>
      <w:r>
        <w:t xml:space="preserve"> màn hình và ch</w:t>
      </w:r>
      <w:r>
        <w:t>ứ</w:t>
      </w:r>
      <w:r>
        <w:t>c năng t</w:t>
      </w:r>
      <w:r>
        <w:t>ừ</w:t>
      </w:r>
      <w:r>
        <w:t>ng khu v</w:t>
      </w:r>
      <w:r>
        <w:t>ự</w:t>
      </w:r>
      <w:r>
        <w:t>c</w:t>
      </w:r>
      <w:bookmarkEnd w:id="10"/>
    </w:p>
    <w:p w14:paraId="1E96D075" w14:textId="77777777" w:rsidR="007E5DAE" w:rsidRDefault="005E1D6F">
      <w:pPr>
        <w:pStyle w:val="Heading2"/>
      </w:pPr>
      <w:r>
        <w:t>Trang t</w:t>
      </w:r>
      <w:r>
        <w:t>ổ</w:t>
      </w:r>
      <w:r>
        <w:t>ng quan command center</w:t>
      </w:r>
    </w:p>
    <w:p w14:paraId="1AC7D6FF" w14:textId="77777777" w:rsidR="007E5DAE" w:rsidRDefault="005E1D6F">
      <w:r>
        <w:t>Đư</w:t>
      </w:r>
      <w:r>
        <w:t>ờ</w:t>
      </w:r>
      <w:r>
        <w:t>ng d</w:t>
      </w:r>
      <w:r>
        <w:t>ẫ</w:t>
      </w:r>
      <w:r>
        <w:t>n /demo/command-center là nơi trình di</w:t>
      </w:r>
      <w:r>
        <w:t>ễ</w:t>
      </w:r>
      <w:r>
        <w:t>n chính. Khung đi</w:t>
      </w:r>
      <w:r>
        <w:t>ệ</w:t>
      </w:r>
      <w:r>
        <w:t>n tho</w:t>
      </w:r>
      <w:r>
        <w:t>ạ</w:t>
      </w:r>
      <w:r>
        <w:t>i bên trái đ</w:t>
      </w:r>
      <w:r>
        <w:t>ạ</w:t>
      </w:r>
      <w:r>
        <w:t>i di</w:t>
      </w:r>
      <w:r>
        <w:t>ệ</w:t>
      </w:r>
      <w:r>
        <w:t>n cho nhân v</w:t>
      </w:r>
      <w:r>
        <w:t>ậ</w:t>
      </w:r>
      <w:r>
        <w:t>t; b</w:t>
      </w:r>
      <w:r>
        <w:t>ả</w:t>
      </w:r>
      <w:r>
        <w:t>n đ</w:t>
      </w:r>
      <w:r>
        <w:t>ồ</w:t>
      </w:r>
      <w:r>
        <w:t xml:space="preserve"> </w:t>
      </w:r>
      <w:r>
        <w:t>ở</w:t>
      </w:r>
      <w:r>
        <w:t xml:space="preserve"> gi</w:t>
      </w:r>
      <w:r>
        <w:t>ữ</w:t>
      </w:r>
      <w:r>
        <w:t>a cho th</w:t>
      </w:r>
      <w:r>
        <w:t>ấ</w:t>
      </w:r>
      <w:r>
        <w:t>y v</w:t>
      </w:r>
      <w:r>
        <w:t>ị</w:t>
      </w:r>
      <w:r>
        <w:t xml:space="preserve"> trí và tuy</w:t>
      </w:r>
      <w:r>
        <w:t>ế</w:t>
      </w:r>
      <w:r>
        <w:t>n; c</w:t>
      </w:r>
      <w:r>
        <w:t>ộ</w:t>
      </w:r>
      <w:r>
        <w:t>t bên ph</w:t>
      </w:r>
      <w:r>
        <w:t>ả</w:t>
      </w:r>
      <w:r>
        <w:t>i t</w:t>
      </w:r>
      <w:r>
        <w:t>ổ</w:t>
      </w:r>
      <w:r>
        <w:t>ng h</w:t>
      </w:r>
      <w:r>
        <w:t>ợ</w:t>
      </w:r>
      <w:r>
        <w:t>p tình hình, ngư</w:t>
      </w:r>
      <w:r>
        <w:t>ờ</w:t>
      </w:r>
      <w:r>
        <w:t>i thân, các cu</w:t>
      </w:r>
      <w:r>
        <w:t>ộ</w:t>
      </w:r>
      <w:r>
        <w:t>c g</w:t>
      </w:r>
      <w:r>
        <w:t>ọ</w:t>
      </w:r>
      <w:r>
        <w:t>i và di</w:t>
      </w:r>
      <w:r>
        <w:t>ễ</w:t>
      </w:r>
      <w:r>
        <w:t>n bi</w:t>
      </w:r>
      <w:r>
        <w:t>ế</w:t>
      </w:r>
      <w:r>
        <w:t>n. Thanh Ho</w:t>
      </w:r>
      <w:r>
        <w:t>ạ</w:t>
      </w:r>
      <w:r>
        <w:t>t đ</w:t>
      </w:r>
      <w:r>
        <w:t>ộ</w:t>
      </w:r>
      <w:r>
        <w:t xml:space="preserve">ng agent </w:t>
      </w:r>
      <w:r>
        <w:t>ở</w:t>
      </w:r>
      <w:r>
        <w:t xml:space="preserve"> phía trên m</w:t>
      </w:r>
      <w:r>
        <w:t>ở</w:t>
      </w:r>
      <w:r>
        <w:t xml:space="preserve"> chi ti</w:t>
      </w:r>
      <w:r>
        <w:t>ế</w:t>
      </w:r>
      <w:r>
        <w:t>t mà không thu nh</w:t>
      </w:r>
      <w:r>
        <w:t>ỏ</w:t>
      </w:r>
      <w:r>
        <w:t xml:space="preserve"> l</w:t>
      </w:r>
      <w:r>
        <w:t>ạ</w:t>
      </w:r>
      <w:r>
        <w:t>i b</w:t>
      </w:r>
      <w:r>
        <w:t>ố</w:t>
      </w:r>
      <w:r>
        <w:t xml:space="preserve"> c</w:t>
      </w:r>
      <w:r>
        <w:t>ụ</w:t>
      </w:r>
      <w:r>
        <w:t>c chính.</w:t>
      </w:r>
    </w:p>
    <w:p w14:paraId="7F8FBAD7" w14:textId="77777777" w:rsidR="007E5DAE" w:rsidRDefault="005E1D6F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76113B4" wp14:editId="423DB822">
            <wp:extent cx="6035040" cy="4023360"/>
            <wp:effectExtent l="0" t="0" r="0" b="0"/>
            <wp:docPr id="5" name="Picture 5" descr="Hình 5 Command center khi đã có phương án tiếp nhận trong phiên 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map-propos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D1E0" w14:textId="77777777" w:rsidR="007E5DAE" w:rsidRDefault="005E1D6F">
      <w:pPr>
        <w:pStyle w:val="Caption"/>
        <w:keepNext/>
        <w:jc w:val="center"/>
      </w:pPr>
      <w:r>
        <w:t>Hình 5 Command center khi đã có phương án ti</w:t>
      </w:r>
      <w:r>
        <w:t>ế</w:t>
      </w:r>
      <w:r>
        <w:t>p nh</w:t>
      </w:r>
      <w:r>
        <w:t>ậ</w:t>
      </w:r>
      <w:r>
        <w:t>n trong phiên demo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3143"/>
        <w:gridCol w:w="4223"/>
      </w:tblGrid>
      <w:tr w:rsidR="007E5DAE" w14:paraId="49633A76" w14:textId="77777777">
        <w:trPr>
          <w:cantSplit/>
          <w:tblHeader/>
          <w:jc w:val="center"/>
        </w:trPr>
        <w:tc>
          <w:tcPr>
            <w:tcW w:w="2455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35D4F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Khu v</w:t>
            </w:r>
            <w:r>
              <w:rPr>
                <w:b/>
                <w:color w:val="FFFFFF"/>
                <w:sz w:val="18"/>
              </w:rPr>
              <w:t>ự</w:t>
            </w:r>
            <w:r>
              <w:rPr>
                <w:b/>
                <w:color w:val="FFFFFF"/>
                <w:sz w:val="18"/>
              </w:rPr>
              <w:t xml:space="preserve">c nhìn trên 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nh</w:t>
            </w:r>
          </w:p>
        </w:tc>
        <w:tc>
          <w:tcPr>
            <w:tcW w:w="314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F7EDC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Dùng đ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 xml:space="preserve"> làm gì</w:t>
            </w:r>
          </w:p>
        </w:tc>
        <w:tc>
          <w:tcPr>
            <w:tcW w:w="422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28B9F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Khi demo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chú ý</w:t>
            </w:r>
          </w:p>
        </w:tc>
      </w:tr>
      <w:tr w:rsidR="007E5DAE" w14:paraId="0BBF116F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6A9B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bên trái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8C99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SOS, nói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AI, xem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và thao tác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9604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 OFF làm nút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nói không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sàng; không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đang nghe</w:t>
            </w:r>
          </w:p>
        </w:tc>
      </w:tr>
      <w:tr w:rsidR="007E5DAE" w14:paraId="168457B1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C850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9004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Xem v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trí,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,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và di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C018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chưa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nghĩa đã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</w:tr>
      <w:tr w:rsidR="007E5DAE" w14:paraId="2AAA6EEB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4D02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hình bên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16FF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Xem nơi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n,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1E2E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cu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liên quan</w:t>
            </w:r>
          </w:p>
        </w:tc>
      </w:tr>
      <w:tr w:rsidR="007E5DAE" w14:paraId="5BEBC9FA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DED6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Thanh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agent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AA0C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nhánh, transcript,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tra,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6C9E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Dùng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cơ ch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thay vì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nhìn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trên map</w:t>
            </w:r>
          </w:p>
        </w:tc>
      </w:tr>
      <w:tr w:rsidR="007E5DAE" w14:paraId="34C3C887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064B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Thanh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phía dư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4CC1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Mock Calls, 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và các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5B7A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Các nút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dùng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đưa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vào demo</w:t>
            </w:r>
          </w:p>
        </w:tc>
      </w:tr>
    </w:tbl>
    <w:p w14:paraId="55F0BFBA" w14:textId="77777777" w:rsidR="007E5DAE" w:rsidRDefault="007E5DAE">
      <w:pPr>
        <w:spacing w:after="40" w:line="40" w:lineRule="exact"/>
      </w:pPr>
    </w:p>
    <w:p w14:paraId="0FF836DD" w14:textId="77777777" w:rsidR="007E5DAE" w:rsidRDefault="005E1D6F">
      <w:pPr>
        <w:pStyle w:val="Heading2"/>
        <w:pageBreakBefore/>
      </w:pPr>
      <w:r>
        <w:lastRenderedPageBreak/>
        <w:t>B</w:t>
      </w:r>
      <w:r>
        <w:t>ả</w:t>
      </w:r>
      <w:r>
        <w:t>ng ho</w:t>
      </w:r>
      <w:r>
        <w:t>ạ</w:t>
      </w:r>
      <w:r>
        <w:t>t đ</w:t>
      </w:r>
      <w:r>
        <w:t>ộ</w:t>
      </w:r>
      <w:r>
        <w:t>ng agent và k</w:t>
      </w:r>
      <w:r>
        <w:t>ị</w:t>
      </w:r>
      <w:r>
        <w:t>ch b</w:t>
      </w:r>
      <w:r>
        <w:t>ả</w:t>
      </w:r>
      <w:r>
        <w:t>n</w:t>
      </w:r>
    </w:p>
    <w:p w14:paraId="405D6C2A" w14:textId="77777777" w:rsidR="007E5DAE" w:rsidRDefault="005E1D6F">
      <w:r>
        <w:t>M</w:t>
      </w:r>
      <w:r>
        <w:t>ở</w:t>
      </w:r>
      <w:r>
        <w:t xml:space="preserve"> Chi ti</w:t>
      </w:r>
      <w:r>
        <w:t>ế</w:t>
      </w:r>
      <w:r>
        <w:t>t trên thanh agent. M</w:t>
      </w:r>
      <w:r>
        <w:t>ụ</w:t>
      </w:r>
      <w:r>
        <w:t>c K</w:t>
      </w:r>
      <w:r>
        <w:t>ị</w:t>
      </w:r>
      <w:r>
        <w:t>ch b</w:t>
      </w:r>
      <w:r>
        <w:t>ả</w:t>
      </w:r>
      <w:r>
        <w:t>n cho phép ch</w:t>
      </w:r>
      <w:r>
        <w:t>ọ</w:t>
      </w:r>
      <w:r>
        <w:t>n demo, nh</w:t>
      </w:r>
      <w:r>
        <w:t>ậ</w:t>
      </w:r>
      <w:r>
        <w:t>p tình hu</w:t>
      </w:r>
      <w:r>
        <w:t>ố</w:t>
      </w:r>
      <w:r>
        <w:t>ng và gi</w:t>
      </w:r>
      <w:r>
        <w:t>ớ</w:t>
      </w:r>
      <w:r>
        <w:t>i h</w:t>
      </w:r>
      <w:r>
        <w:t>ạ</w:t>
      </w:r>
      <w:r>
        <w:t>n, ch</w:t>
      </w:r>
      <w:r>
        <w:t>ọ</w:t>
      </w:r>
      <w:r>
        <w:t>n M</w:t>
      </w:r>
      <w:r>
        <w:t>ộ</w:t>
      </w:r>
      <w:r>
        <w:t>t máy ho</w:t>
      </w:r>
      <w:r>
        <w:t>ặ</w:t>
      </w:r>
      <w:r>
        <w:t>c Nhi</w:t>
      </w:r>
      <w:r>
        <w:t>ề</w:t>
      </w:r>
      <w:r>
        <w:t>u máy. M</w:t>
      </w:r>
      <w:r>
        <w:t>ụ</w:t>
      </w:r>
      <w:r>
        <w:t>c Theo dõi hi</w:t>
      </w:r>
      <w:r>
        <w:t>ể</w:t>
      </w:r>
      <w:r>
        <w:t>n th</w:t>
      </w:r>
      <w:r>
        <w:t>ị</w:t>
      </w:r>
      <w:r>
        <w:t xml:space="preserve"> các nhánh song song, transcript c</w:t>
      </w:r>
      <w:r>
        <w:t>ủ</w:t>
      </w:r>
      <w:r>
        <w:t>a nhánh đang ch</w:t>
      </w:r>
      <w:r>
        <w:t>ọ</w:t>
      </w:r>
      <w:r>
        <w:t>n, thông tin đã trích xu</w:t>
      </w:r>
      <w:r>
        <w:t>ấ</w:t>
      </w:r>
      <w:r>
        <w:t>t, đi</w:t>
      </w:r>
      <w:r>
        <w:t>ề</w:t>
      </w:r>
      <w:r>
        <w:t>u ki</w:t>
      </w:r>
      <w:r>
        <w:t>ệ</w:t>
      </w:r>
      <w:r>
        <w:t>n và phương án. M</w:t>
      </w:r>
      <w:r>
        <w:t>ụ</w:t>
      </w:r>
      <w:r>
        <w:t>c C</w:t>
      </w:r>
      <w:r>
        <w:t>ậ</w:t>
      </w:r>
      <w:r>
        <w:t>p nh</w:t>
      </w:r>
      <w:r>
        <w:t>ậ</w:t>
      </w:r>
      <w:r>
        <w:t>t cho phép đưa thay đ</w:t>
      </w:r>
      <w:r>
        <w:t>ổ</w:t>
      </w:r>
      <w:r>
        <w:t>i có ki</w:t>
      </w:r>
      <w:r>
        <w:t>ể</w:t>
      </w:r>
      <w:r>
        <w:t>m soát vào demo, xem l</w:t>
      </w:r>
      <w:r>
        <w:t>ị</w:t>
      </w:r>
      <w:r>
        <w:t>ch s</w:t>
      </w:r>
      <w:r>
        <w:t>ử</w:t>
      </w:r>
      <w:r>
        <w:t xml:space="preserve"> và x</w:t>
      </w:r>
      <w:r>
        <w:t>ử</w:t>
      </w:r>
      <w:r>
        <w:t xml:space="preserve"> lý ngư</w:t>
      </w:r>
      <w:r>
        <w:t>ờ</w:t>
      </w:r>
      <w:r>
        <w:t>i thân/bàn giao theo ch</w:t>
      </w:r>
      <w:r>
        <w:t>ứ</w:t>
      </w:r>
      <w:r>
        <w:t>c năng hi</w:t>
      </w:r>
      <w:r>
        <w:t>ệ</w:t>
      </w:r>
      <w:r>
        <w:t>n có.</w:t>
      </w:r>
    </w:p>
    <w:p w14:paraId="5B0B63B8" w14:textId="77777777" w:rsidR="007E5DAE" w:rsidRDefault="005E1D6F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4CDBEBA" wp14:editId="741ABF42">
            <wp:extent cx="5760720" cy="2917019"/>
            <wp:effectExtent l="0" t="0" r="0" b="0"/>
            <wp:docPr id="6" name="Picture 6" descr="Hình 6 Biểu mẫu kịch bản và các giới hạn do người dùng cung cấ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cenario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693A" w14:textId="77777777" w:rsidR="007E5DAE" w:rsidRDefault="005E1D6F">
      <w:pPr>
        <w:pStyle w:val="Caption"/>
        <w:keepNext/>
        <w:jc w:val="center"/>
      </w:pPr>
      <w:r>
        <w:t>Hình 6 Bi</w:t>
      </w:r>
      <w:r>
        <w:t>ể</w:t>
      </w:r>
      <w:r>
        <w:t>u m</w:t>
      </w:r>
      <w:r>
        <w:t>ẫ</w:t>
      </w:r>
      <w:r>
        <w:t>u k</w:t>
      </w:r>
      <w:r>
        <w:t>ị</w:t>
      </w:r>
      <w:r>
        <w:t>ch b</w:t>
      </w:r>
      <w:r>
        <w:t>ả</w:t>
      </w:r>
      <w:r>
        <w:t>n và các gi</w:t>
      </w:r>
      <w:r>
        <w:t>ớ</w:t>
      </w:r>
      <w:r>
        <w:t>i h</w:t>
      </w:r>
      <w:r>
        <w:t>ạ</w:t>
      </w:r>
      <w:r>
        <w:t>n do ngư</w:t>
      </w:r>
      <w:r>
        <w:t>ờ</w:t>
      </w:r>
      <w:r>
        <w:t>i dùng cung c</w:t>
      </w:r>
      <w:r>
        <w:t>ấ</w:t>
      </w:r>
      <w:r>
        <w:t>p</w:t>
      </w:r>
    </w:p>
    <w:p w14:paraId="3ABAB8AD" w14:textId="77777777" w:rsidR="007E5DAE" w:rsidRDefault="005E1D6F">
      <w:r>
        <w:t>Nh</w:t>
      </w:r>
      <w:r>
        <w:t>ậ</w:t>
      </w:r>
      <w:r>
        <w:t>p các trư</w:t>
      </w:r>
      <w:r>
        <w:t>ờ</w:t>
      </w:r>
      <w:r>
        <w:t>ng mà nhân v</w:t>
      </w:r>
      <w:r>
        <w:t>ậ</w:t>
      </w:r>
      <w:r>
        <w:t>t th</w:t>
      </w:r>
      <w:r>
        <w:t>ự</w:t>
      </w:r>
      <w:r>
        <w:t>c s</w:t>
      </w:r>
      <w:r>
        <w:t>ự</w:t>
      </w:r>
      <w:r>
        <w:t xml:space="preserve"> cung c</w:t>
      </w:r>
      <w:r>
        <w:t>ấ</w:t>
      </w:r>
      <w:r>
        <w:t>p; đ</w:t>
      </w:r>
      <w:r>
        <w:t>ể</w:t>
      </w:r>
      <w:r>
        <w:t xml:space="preserve"> tr</w:t>
      </w:r>
      <w:r>
        <w:t>ố</w:t>
      </w:r>
      <w:r>
        <w:t>ng ph</w:t>
      </w:r>
      <w:r>
        <w:t>ầ</w:t>
      </w:r>
      <w:r>
        <w:t>n chưa bi</w:t>
      </w:r>
      <w:r>
        <w:t>ế</w:t>
      </w:r>
      <w:r>
        <w:t>t. Reset &amp; ch</w:t>
      </w:r>
      <w:r>
        <w:t>ạ</w:t>
      </w:r>
      <w:r>
        <w:t>y k</w:t>
      </w:r>
      <w:r>
        <w:t>ị</w:t>
      </w:r>
      <w:r>
        <w:t>ch b</w:t>
      </w:r>
      <w:r>
        <w:t>ả</w:t>
      </w:r>
      <w:r>
        <w:t>n t</w:t>
      </w:r>
      <w:r>
        <w:t>ạ</w:t>
      </w:r>
      <w:r>
        <w:t>o phiên m</w:t>
      </w:r>
      <w:r>
        <w:t>ớ</w:t>
      </w:r>
      <w:r>
        <w:t>i và h</w:t>
      </w:r>
      <w:r>
        <w:t>ủ</w:t>
      </w:r>
      <w:r>
        <w:t>y hi</w:t>
      </w:r>
      <w:r>
        <w:t>ệ</w:t>
      </w:r>
      <w:r>
        <w:t>u l</w:t>
      </w:r>
      <w:r>
        <w:t>ự</w:t>
      </w:r>
      <w:r>
        <w:t>c callback c</w:t>
      </w:r>
      <w:r>
        <w:t>ủ</w:t>
      </w:r>
      <w:r>
        <w:t>a phiên cũ. V</w:t>
      </w:r>
      <w:r>
        <w:t>ớ</w:t>
      </w:r>
      <w:r>
        <w:t>i Nhi</w:t>
      </w:r>
      <w:r>
        <w:t>ề</w:t>
      </w:r>
      <w:r>
        <w:t>u máy, c</w:t>
      </w:r>
      <w:r>
        <w:t>ầ</w:t>
      </w:r>
      <w:r>
        <w:t>n có đ</w:t>
      </w:r>
      <w:r>
        <w:t>ố</w:t>
      </w:r>
      <w:r>
        <w:t>i tác tham gia và đang tr</w:t>
      </w:r>
      <w:r>
        <w:t>ự</w:t>
      </w:r>
      <w:r>
        <w:t>c trư</w:t>
      </w:r>
      <w:r>
        <w:t>ớ</w:t>
      </w:r>
      <w:r>
        <w:t>c khi ch</w:t>
      </w:r>
      <w:r>
        <w:t>ạ</w:t>
      </w:r>
      <w:r>
        <w:t>y.</w:t>
      </w:r>
    </w:p>
    <w:p w14:paraId="284BA030" w14:textId="77777777" w:rsidR="007E5DAE" w:rsidRDefault="005E1D6F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41283113" wp14:editId="3DEF8789">
            <wp:extent cx="5760720" cy="3561172"/>
            <wp:effectExtent l="0" t="0" r="0" b="0"/>
            <wp:docPr id="7" name="Picture 7" descr="Hình 7 Transcript của nhánh mô phỏng và vòng hỏi lạ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dialogue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1505" w14:textId="77777777" w:rsidR="007E5DAE" w:rsidRDefault="005E1D6F">
      <w:pPr>
        <w:pStyle w:val="Caption"/>
        <w:keepNext/>
        <w:jc w:val="center"/>
      </w:pPr>
      <w:r>
        <w:t>Hình 7 Transcript c</w:t>
      </w:r>
      <w:r>
        <w:t>ủ</w:t>
      </w:r>
      <w:r>
        <w:t>a nhánh mô ph</w:t>
      </w:r>
      <w:r>
        <w:t>ỏ</w:t>
      </w:r>
      <w:r>
        <w:t>ng và vòng h</w:t>
      </w:r>
      <w:r>
        <w:t>ỏ</w:t>
      </w:r>
      <w:r>
        <w:t>i l</w:t>
      </w:r>
      <w:r>
        <w:t>ạ</w:t>
      </w:r>
      <w:r>
        <w:t>i</w:t>
      </w:r>
    </w:p>
    <w:p w14:paraId="402C5AE0" w14:textId="77777777" w:rsidR="007E5DAE" w:rsidRDefault="005E1D6F">
      <w:r>
        <w:t>Ch</w:t>
      </w:r>
      <w:r>
        <w:t>ọ</w:t>
      </w:r>
      <w:r>
        <w:t>n t</w:t>
      </w:r>
      <w:r>
        <w:t>ừ</w:t>
      </w:r>
      <w:r>
        <w:t>ng nhánh đ</w:t>
      </w:r>
      <w:r>
        <w:t>ể</w:t>
      </w:r>
      <w:r>
        <w:t xml:space="preserve"> th</w:t>
      </w:r>
      <w:r>
        <w:t>ấ</w:t>
      </w:r>
      <w:r>
        <w:t>y s</w:t>
      </w:r>
      <w:r>
        <w:t>ự</w:t>
      </w:r>
      <w:r>
        <w:t xml:space="preserve"> khác nhau gi</w:t>
      </w:r>
      <w:r>
        <w:t>ữ</w:t>
      </w:r>
      <w:r>
        <w:t>a câu tr</w:t>
      </w:r>
      <w:r>
        <w:t>ả</w:t>
      </w:r>
      <w:r>
        <w:t xml:space="preserve"> l</w:t>
      </w:r>
      <w:r>
        <w:t>ờ</w:t>
      </w:r>
      <w:r>
        <w:t>i g</w:t>
      </w:r>
      <w:r>
        <w:t>ố</w:t>
      </w:r>
      <w:r>
        <w:t>c và trư</w:t>
      </w:r>
      <w:r>
        <w:t>ờ</w:t>
      </w:r>
      <w:r>
        <w:t>ng đư</w:t>
      </w:r>
      <w:r>
        <w:t>ợ</w:t>
      </w:r>
      <w:r>
        <w:t>c trích xu</w:t>
      </w:r>
      <w:r>
        <w:t>ấ</w:t>
      </w:r>
      <w:r>
        <w:t>t. M</w:t>
      </w:r>
      <w:r>
        <w:t>ụ</w:t>
      </w:r>
      <w:r>
        <w:t>c Ki</w:t>
      </w:r>
      <w:r>
        <w:t>ể</w:t>
      </w:r>
      <w:r>
        <w:t>m tra &amp; b</w:t>
      </w:r>
      <w:r>
        <w:t>ằ</w:t>
      </w:r>
      <w:r>
        <w:t>ng ch</w:t>
      </w:r>
      <w:r>
        <w:t>ứ</w:t>
      </w:r>
      <w:r>
        <w:t>ng dùng đ</w:t>
      </w:r>
      <w:r>
        <w:t>ể</w:t>
      </w:r>
      <w:r>
        <w:t xml:space="preserve"> gi</w:t>
      </w:r>
      <w:r>
        <w:t>ả</w:t>
      </w:r>
      <w:r>
        <w:t>i thích vì sao còn thi</w:t>
      </w:r>
      <w:r>
        <w:t>ế</w:t>
      </w:r>
      <w:r>
        <w:t>u thông tin. M</w:t>
      </w:r>
      <w:r>
        <w:t>ụ</w:t>
      </w:r>
      <w:r>
        <w:t>c Lý do &amp; so sánh trong phương án cho bi</w:t>
      </w:r>
      <w:r>
        <w:t>ế</w:t>
      </w:r>
      <w:r>
        <w:t>t nơi đư</w:t>
      </w:r>
      <w:r>
        <w:t>ợ</w:t>
      </w:r>
      <w:r>
        <w:t>c ch</w:t>
      </w:r>
      <w:r>
        <w:t>ọ</w:t>
      </w:r>
      <w:r>
        <w:t>n, d</w:t>
      </w:r>
      <w:r>
        <w:t>ự</w:t>
      </w:r>
      <w:r>
        <w:t xml:space="preserve"> phòng và đánh giá tuy</w:t>
      </w:r>
      <w:r>
        <w:t>ế</w:t>
      </w:r>
      <w:r>
        <w:t>n.</w:t>
      </w:r>
    </w:p>
    <w:p w14:paraId="00A7192C" w14:textId="77777777" w:rsidR="007E5DAE" w:rsidRDefault="005E1D6F">
      <w:pPr>
        <w:pStyle w:val="Heading2"/>
        <w:pageBreakBefore/>
      </w:pPr>
      <w:r>
        <w:lastRenderedPageBreak/>
        <w:t>Phương án và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</w:p>
    <w:p w14:paraId="257D5FA3" w14:textId="77777777" w:rsidR="007E5DAE" w:rsidRDefault="005E1D6F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92F603F" wp14:editId="198C23AF">
            <wp:extent cx="3383280" cy="5557078"/>
            <wp:effectExtent l="0" t="0" r="0" b="0"/>
            <wp:docPr id="8" name="Picture 8" descr="Hình 8 Phương án và so sánh các tuyến trong chế độ AI 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oute-decision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555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C1F6" w14:textId="77777777" w:rsidR="007E5DAE" w:rsidRDefault="005E1D6F">
      <w:pPr>
        <w:pStyle w:val="Caption"/>
        <w:keepNext/>
        <w:jc w:val="center"/>
      </w:pPr>
      <w:r>
        <w:t>Hình 8 Phương án và so sánh các tuy</w:t>
      </w:r>
      <w:r>
        <w:t>ế</w:t>
      </w:r>
      <w:r>
        <w:t>n trong ch</w:t>
      </w:r>
      <w:r>
        <w:t>ế</w:t>
      </w:r>
      <w:r>
        <w:t xml:space="preserve"> đ</w:t>
      </w:r>
      <w:r>
        <w:t>ộ</w:t>
      </w:r>
      <w:r>
        <w:t xml:space="preserve"> AI OFF</w:t>
      </w:r>
    </w:p>
    <w:p w14:paraId="5E7FE63A" w14:textId="77777777" w:rsidR="007E5DAE" w:rsidRDefault="005E1D6F">
      <w:r>
        <w:t>Nút Ch</w:t>
      </w:r>
      <w:r>
        <w:t>ấ</w:t>
      </w:r>
      <w:r>
        <w:t>p nh</w:t>
      </w:r>
      <w:r>
        <w:t>ậ</w:t>
      </w:r>
      <w:r>
        <w:t>n phương án là m</w:t>
      </w:r>
      <w:r>
        <w:t>ố</w:t>
      </w:r>
      <w:r>
        <w:t>c cho phép hư</w:t>
      </w:r>
      <w:r>
        <w:t>ớ</w:t>
      </w:r>
      <w:r>
        <w:t>ng d</w:t>
      </w:r>
      <w:r>
        <w:t>ẫ</w:t>
      </w:r>
      <w:r>
        <w:t>n theo k</w:t>
      </w:r>
      <w:r>
        <w:t>ế</w:t>
      </w:r>
      <w:r>
        <w:t xml:space="preserve"> ho</w:t>
      </w:r>
      <w:r>
        <w:t>ạ</w:t>
      </w:r>
      <w:r>
        <w:t>ch hi</w:t>
      </w:r>
      <w:r>
        <w:t>ệ</w:t>
      </w:r>
      <w:r>
        <w:t>n hành. Dòng ch</w:t>
      </w:r>
      <w:r>
        <w:t>ọ</w:t>
      </w:r>
      <w:r>
        <w:t>n tuy</w:t>
      </w:r>
      <w:r>
        <w:t>ế</w:t>
      </w:r>
      <w:r>
        <w:t>n theo quy t</w:t>
      </w:r>
      <w:r>
        <w:t>ắ</w:t>
      </w:r>
      <w:r>
        <w:t>c ho</w:t>
      </w:r>
      <w:r>
        <w:t>ặ</w:t>
      </w:r>
      <w:r>
        <w:t>c ch</w:t>
      </w:r>
      <w:r>
        <w:t>ỉ</w:t>
      </w:r>
      <w:r>
        <w:t xml:space="preserve"> có m</w:t>
      </w:r>
      <w:r>
        <w:t>ộ</w:t>
      </w:r>
      <w:r>
        <w:t>t tuy</w:t>
      </w:r>
      <w:r>
        <w:t>ế</w:t>
      </w:r>
      <w:r>
        <w:t>n ph</w:t>
      </w:r>
      <w:r>
        <w:t>ả</w:t>
      </w:r>
      <w:r>
        <w:t>i đư</w:t>
      </w:r>
      <w:r>
        <w:t>ợ</w:t>
      </w:r>
      <w:r>
        <w:t>c đ</w:t>
      </w:r>
      <w:r>
        <w:t>ọ</w:t>
      </w:r>
      <w:r>
        <w:t xml:space="preserve">c đúng; </w:t>
      </w:r>
      <w:r>
        <w:t>ả</w:t>
      </w:r>
      <w:r>
        <w:t>nh AI OFF không ch</w:t>
      </w:r>
      <w:r>
        <w:t>ứ</w:t>
      </w:r>
      <w:r>
        <w:t>ng minh GPT đã ch</w:t>
      </w:r>
      <w:r>
        <w:t>ọ</w:t>
      </w:r>
      <w:r>
        <w:t>n tuy</w:t>
      </w:r>
      <w:r>
        <w:t>ế</w:t>
      </w:r>
      <w:r>
        <w:t>n. M</w:t>
      </w:r>
      <w:r>
        <w:t>ở</w:t>
      </w:r>
      <w:r>
        <w:t xml:space="preserve"> H</w:t>
      </w:r>
      <w:r>
        <w:t>ồ</w:t>
      </w:r>
      <w:r>
        <w:t xml:space="preserve"> sơ và l</w:t>
      </w:r>
      <w:r>
        <w:t>ị</w:t>
      </w:r>
      <w:r>
        <w:t>ch s</w:t>
      </w:r>
      <w:r>
        <w:t>ử</w:t>
      </w:r>
      <w:r>
        <w:t xml:space="preserve"> quy</w:t>
      </w:r>
      <w:r>
        <w:t>ế</w:t>
      </w:r>
      <w:r>
        <w:t>t đ</w:t>
      </w:r>
      <w:r>
        <w:t>ị</w:t>
      </w:r>
      <w:r>
        <w:t>nh đ</w:t>
      </w:r>
      <w:r>
        <w:t>ể</w:t>
      </w:r>
      <w:r>
        <w:t xml:space="preserve"> t</w:t>
      </w:r>
      <w:r>
        <w:t>ớ</w:t>
      </w:r>
      <w:r>
        <w:t>i báo cáo HTML ho</w:t>
      </w:r>
      <w:r>
        <w:t>ặ</w:t>
      </w:r>
      <w:r>
        <w:t>c JSON phiên b</w:t>
      </w:r>
      <w:r>
        <w:t>ả</w:t>
      </w:r>
      <w:r>
        <w:t>n.</w:t>
      </w:r>
    </w:p>
    <w:p w14:paraId="6BB017C8" w14:textId="77777777" w:rsidR="007E5DAE" w:rsidRDefault="005E1D6F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041BF66" wp14:editId="65588930">
            <wp:extent cx="5760720" cy="2639457"/>
            <wp:effectExtent l="0" t="0" r="0" b="0"/>
            <wp:docPr id="9" name="Picture 9" descr="Hình 9 Sau khi nơi đang chọn thu hồi và chưa có phương án phù hợp khá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revoked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5641" w14:textId="77777777" w:rsidR="007E5DAE" w:rsidRDefault="005E1D6F">
      <w:pPr>
        <w:pStyle w:val="Caption"/>
        <w:keepNext/>
        <w:jc w:val="center"/>
      </w:pPr>
      <w:r>
        <w:t>Hình 9 Sau khi nơi đang ch</w:t>
      </w:r>
      <w:r>
        <w:t>ọ</w:t>
      </w:r>
      <w:r>
        <w:t>n thu h</w:t>
      </w:r>
      <w:r>
        <w:t>ồ</w:t>
      </w:r>
      <w:r>
        <w:t>i và chưa có phương án phù h</w:t>
      </w:r>
      <w:r>
        <w:t>ợ</w:t>
      </w:r>
      <w:r>
        <w:t>p khác</w:t>
      </w:r>
    </w:p>
    <w:p w14:paraId="1232EC89" w14:textId="77777777" w:rsidR="007E5DAE" w:rsidRDefault="005E1D6F">
      <w:r>
        <w:t>Khi không còn nơi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n, h</w:t>
      </w:r>
      <w:r>
        <w:t>ệ</w:t>
      </w:r>
      <w:r>
        <w:t xml:space="preserve"> th</w:t>
      </w:r>
      <w:r>
        <w:t>ố</w:t>
      </w:r>
      <w:r>
        <w:t>ng không đư</w:t>
      </w:r>
      <w:r>
        <w:t>ợ</w:t>
      </w:r>
      <w:r>
        <w:t>c đ</w:t>
      </w:r>
      <w:r>
        <w:t>ể</w:t>
      </w:r>
      <w:r>
        <w:t xml:space="preserve"> m</w:t>
      </w:r>
      <w:r>
        <w:t>ộ</w:t>
      </w:r>
      <w:r>
        <w:t>t tuy</w:t>
      </w:r>
      <w:r>
        <w:t>ế</w:t>
      </w:r>
      <w:r>
        <w:t>n ti</w:t>
      </w:r>
      <w:r>
        <w:t>ế</w:t>
      </w:r>
      <w:r>
        <w:t>p nh</w:t>
      </w:r>
      <w:r>
        <w:t>ậ</w:t>
      </w:r>
      <w:r>
        <w:t>n cũ ti</w:t>
      </w:r>
      <w:r>
        <w:t>ế</w:t>
      </w:r>
      <w:r>
        <w:t>p t</w:t>
      </w:r>
      <w:r>
        <w:t>ụ</w:t>
      </w:r>
      <w:r>
        <w:t>c hư</w:t>
      </w:r>
      <w:r>
        <w:t>ớ</w:t>
      </w:r>
      <w:r>
        <w:t>ng d</w:t>
      </w:r>
      <w:r>
        <w:t>ẫ</w:t>
      </w:r>
      <w:r>
        <w:t>n. Đây là tr</w:t>
      </w:r>
      <w:r>
        <w:t>ạ</w:t>
      </w:r>
      <w:r>
        <w:t>ng thái c</w:t>
      </w:r>
      <w:r>
        <w:t>ầ</w:t>
      </w:r>
      <w:r>
        <w:t>n trình di</w:t>
      </w:r>
      <w:r>
        <w:t>ễ</w:t>
      </w:r>
      <w:r>
        <w:t>n, không ph</w:t>
      </w:r>
      <w:r>
        <w:t>ả</w:t>
      </w:r>
      <w:r>
        <w:t>i l</w:t>
      </w:r>
      <w:r>
        <w:t>ỗ</w:t>
      </w:r>
      <w:r>
        <w:t>i ph</w:t>
      </w:r>
      <w:r>
        <w:t>ả</w:t>
      </w:r>
      <w:r>
        <w:t>i che b</w:t>
      </w:r>
      <w:r>
        <w:t>ằ</w:t>
      </w:r>
      <w:r>
        <w:t>ng cách ép m</w:t>
      </w:r>
      <w:r>
        <w:t>ộ</w:t>
      </w:r>
      <w:r>
        <w:t>t bên đ</w:t>
      </w:r>
      <w:r>
        <w:t>ồ</w:t>
      </w:r>
      <w:r>
        <w:t>ng ý. Khi m</w:t>
      </w:r>
      <w:r>
        <w:t>ộ</w:t>
      </w:r>
      <w:r>
        <w:t>t bên khác xác nh</w:t>
      </w:r>
      <w:r>
        <w:t>ậ</w:t>
      </w:r>
      <w:r>
        <w:t>n phù h</w:t>
      </w:r>
      <w:r>
        <w:t>ợ</w:t>
      </w:r>
      <w:r>
        <w:t>p, đ</w:t>
      </w:r>
      <w:r>
        <w:t>ề</w:t>
      </w:r>
      <w:r>
        <w:t xml:space="preserve"> xu</w:t>
      </w:r>
      <w:r>
        <w:t>ấ</w:t>
      </w:r>
      <w:r>
        <w:t>t m</w:t>
      </w:r>
      <w:r>
        <w:t>ớ</w:t>
      </w:r>
      <w:r>
        <w:t>i đư</w:t>
      </w:r>
      <w:r>
        <w:t>ợ</w:t>
      </w:r>
      <w:r>
        <w:t>c t</w:t>
      </w:r>
      <w:r>
        <w:t>ạ</w:t>
      </w:r>
      <w:r>
        <w:t>o và c</w:t>
      </w:r>
      <w:r>
        <w:t>ầ</w:t>
      </w:r>
      <w:r>
        <w:t>n ch</w:t>
      </w:r>
      <w:r>
        <w:t>ấ</w:t>
      </w:r>
      <w:r>
        <w:t>p nh</w:t>
      </w:r>
      <w:r>
        <w:t>ậ</w:t>
      </w:r>
      <w:r>
        <w:t>n l</w:t>
      </w:r>
      <w:r>
        <w:t>ạ</w:t>
      </w:r>
      <w:r>
        <w:t>i.</w:t>
      </w:r>
    </w:p>
    <w:p w14:paraId="46A8ECFB" w14:textId="77777777" w:rsidR="007E5DAE" w:rsidRDefault="005E1D6F">
      <w:pPr>
        <w:pStyle w:val="Heading2"/>
        <w:pageBreakBefore/>
      </w:pPr>
      <w:r>
        <w:lastRenderedPageBreak/>
        <w:t>M</w:t>
      </w:r>
      <w:r>
        <w:t>ạ</w:t>
      </w:r>
      <w:r>
        <w:t>ng lư</w:t>
      </w:r>
      <w:r>
        <w:t>ớ</w:t>
      </w:r>
      <w:r>
        <w:t>i và trang ngư</w:t>
      </w:r>
      <w:r>
        <w:t>ờ</w:t>
      </w:r>
      <w:r>
        <w:t>i nh</w:t>
      </w:r>
      <w:r>
        <w:t>ậ</w:t>
      </w:r>
      <w:r>
        <w:t>n</w:t>
      </w:r>
    </w:p>
    <w:p w14:paraId="59982F46" w14:textId="77777777" w:rsidR="007E5DAE" w:rsidRDefault="005E1D6F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093EE2D" wp14:editId="1624F1DE">
            <wp:extent cx="5943600" cy="3962400"/>
            <wp:effectExtent l="0" t="0" r="0" b="0"/>
            <wp:docPr id="10" name="Picture 10" descr="Hình 10 Mạng lưới demo với các link riêng đã được 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netwo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8551" w14:textId="77777777" w:rsidR="007E5DAE" w:rsidRDefault="005E1D6F">
      <w:pPr>
        <w:pStyle w:val="Caption"/>
        <w:keepNext/>
        <w:jc w:val="center"/>
      </w:pPr>
      <w:r>
        <w:t>Hình 10 M</w:t>
      </w:r>
      <w:r>
        <w:t>ạ</w:t>
      </w:r>
      <w:r>
        <w:t>ng lư</w:t>
      </w:r>
      <w:r>
        <w:t>ớ</w:t>
      </w:r>
      <w:r>
        <w:t>i demo v</w:t>
      </w:r>
      <w:r>
        <w:t>ớ</w:t>
      </w:r>
      <w:r>
        <w:t>i các link riêng đã đư</w:t>
      </w:r>
      <w:r>
        <w:t>ợ</w:t>
      </w:r>
      <w:r>
        <w:t>c che</w:t>
      </w:r>
    </w:p>
    <w:p w14:paraId="31B95C0E" w14:textId="77777777" w:rsidR="007E5DAE" w:rsidRDefault="005E1D6F">
      <w:r>
        <w:t>M</w:t>
      </w:r>
      <w:r>
        <w:t>ạ</w:t>
      </w:r>
      <w:r>
        <w:t>ng lư</w:t>
      </w:r>
      <w:r>
        <w:t>ớ</w:t>
      </w:r>
      <w:r>
        <w:t>i qu</w:t>
      </w:r>
      <w:r>
        <w:t>ả</w:t>
      </w:r>
      <w:r>
        <w:t>n lý ngư</w:t>
      </w:r>
      <w:r>
        <w:t>ờ</w:t>
      </w:r>
      <w:r>
        <w:t>i thân và đi</w:t>
      </w:r>
      <w:r>
        <w:t>ể</w:t>
      </w:r>
      <w:r>
        <w:t>m đ</w:t>
      </w:r>
      <w:r>
        <w:t>ố</w:t>
      </w:r>
      <w:r>
        <w:t>i tác. Vào vai m</w:t>
      </w:r>
      <w:r>
        <w:t>ở</w:t>
      </w:r>
      <w:r>
        <w:t xml:space="preserve"> trang ngư</w:t>
      </w:r>
      <w:r>
        <w:t>ờ</w:t>
      </w:r>
      <w:r>
        <w:t>i nh</w:t>
      </w:r>
      <w:r>
        <w:t>ậ</w:t>
      </w:r>
      <w:r>
        <w:t>n trên cùng backend; G</w:t>
      </w:r>
      <w:r>
        <w:t>ử</w:t>
      </w:r>
      <w:r>
        <w:t>i ho</w:t>
      </w:r>
      <w:r>
        <w:t>ặ</w:t>
      </w:r>
      <w:r>
        <w:t>c sao chép link dùng đ</w:t>
      </w:r>
      <w:r>
        <w:t>ể</w:t>
      </w:r>
      <w:r>
        <w:t xml:space="preserve"> m</w:t>
      </w:r>
      <w:r>
        <w:t>ờ</w:t>
      </w:r>
      <w:r>
        <w:t>i thi</w:t>
      </w:r>
      <w:r>
        <w:t>ế</w:t>
      </w:r>
      <w:r>
        <w:t>t b</w:t>
      </w:r>
      <w:r>
        <w:t>ị</w:t>
      </w:r>
      <w:r>
        <w:t xml:space="preserve"> khác. M</w:t>
      </w:r>
      <w:r>
        <w:t>ỗ</w:t>
      </w:r>
      <w:r>
        <w:t>i link là quy</w:t>
      </w:r>
      <w:r>
        <w:t>ề</w:t>
      </w:r>
      <w:r>
        <w:t>n riêng c</w:t>
      </w:r>
      <w:r>
        <w:t>ủ</w:t>
      </w:r>
      <w:r>
        <w:t>a m</w:t>
      </w:r>
      <w:r>
        <w:t>ộ</w:t>
      </w:r>
      <w:r>
        <w:t>t thành viên, không dùng chung m</w:t>
      </w:r>
      <w:r>
        <w:t>ộ</w:t>
      </w:r>
      <w:r>
        <w:t>t token cho c</w:t>
      </w:r>
      <w:r>
        <w:t>ả</w:t>
      </w:r>
      <w:r>
        <w:t xml:space="preserve"> nhóm. Đ</w:t>
      </w:r>
      <w:r>
        <w:t>ố</w:t>
      </w:r>
      <w:r>
        <w:t>i tác ph</w:t>
      </w:r>
      <w:r>
        <w:t>ả</w:t>
      </w:r>
      <w:r>
        <w:t>i tham gia và đang tr</w:t>
      </w:r>
      <w:r>
        <w:t>ự</w:t>
      </w:r>
      <w:r>
        <w:t>c; link t</w:t>
      </w:r>
      <w:r>
        <w:t>ồ</w:t>
      </w:r>
      <w:r>
        <w:t>n t</w:t>
      </w:r>
      <w:r>
        <w:t>ạ</w:t>
      </w:r>
      <w:r>
        <w:t>i chưa đ</w:t>
      </w:r>
      <w:r>
        <w:t>ồ</w:t>
      </w:r>
      <w:r>
        <w:t>ng nghĩa h</w:t>
      </w:r>
      <w:r>
        <w:t>ọ</w:t>
      </w:r>
      <w:r>
        <w:t xml:space="preserve"> s</w:t>
      </w:r>
      <w:r>
        <w:t>ẵ</w:t>
      </w:r>
      <w:r>
        <w:t>n sàng h</w:t>
      </w:r>
      <w:r>
        <w:t>ỗ</w:t>
      </w:r>
      <w:r>
        <w:t xml:space="preserve"> tr</w:t>
      </w:r>
      <w:r>
        <w:t>ợ</w:t>
      </w:r>
      <w:r>
        <w:t>.</w:t>
      </w:r>
    </w:p>
    <w:p w14:paraId="2F0D4095" w14:textId="77777777" w:rsidR="007E5DAE" w:rsidRDefault="005E1D6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25F89FF" wp14:editId="463DC5E4">
            <wp:extent cx="2377440" cy="52952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artn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29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ADD95E4" wp14:editId="31CC3268">
            <wp:extent cx="2377440" cy="52952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amil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29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5026" w14:textId="77777777" w:rsidR="007E5DAE" w:rsidRDefault="005E1D6F">
      <w:pPr>
        <w:pStyle w:val="Caption"/>
        <w:keepNext/>
        <w:jc w:val="center"/>
      </w:pPr>
      <w:r>
        <w:t>Hình 11 Trang đ</w:t>
      </w:r>
      <w:r>
        <w:t>ố</w:t>
      </w:r>
      <w:r>
        <w:t>i tác và ngư</w:t>
      </w:r>
      <w:r>
        <w:t>ờ</w:t>
      </w:r>
      <w:r>
        <w:t>i thân trong ch</w:t>
      </w:r>
      <w:r>
        <w:t>ế</w:t>
      </w:r>
      <w:r>
        <w:t xml:space="preserve"> đ</w:t>
      </w:r>
      <w:r>
        <w:t>ộ</w:t>
      </w:r>
      <w:r>
        <w:t xml:space="preserve"> AI OFF</w:t>
      </w:r>
    </w:p>
    <w:p w14:paraId="24D6883D" w14:textId="77777777" w:rsidR="007E5DAE" w:rsidRDefault="005E1D6F">
      <w:r>
        <w:t>Trang đ</w:t>
      </w:r>
      <w:r>
        <w:t>ố</w:t>
      </w:r>
      <w:r>
        <w:t>i tác có khu v</w:t>
      </w:r>
      <w:r>
        <w:t>ự</w:t>
      </w:r>
      <w:r>
        <w:t>c trao đ</w:t>
      </w:r>
      <w:r>
        <w:t>ổ</w:t>
      </w:r>
      <w:r>
        <w:t>i đi</w:t>
      </w:r>
      <w:r>
        <w:t>ề</w:t>
      </w:r>
      <w:r>
        <w:t>u ki</w:t>
      </w:r>
      <w:r>
        <w:t>ệ</w:t>
      </w:r>
      <w:r>
        <w:t>n, câu h</w:t>
      </w:r>
      <w:r>
        <w:t>ỏ</w:t>
      </w:r>
      <w:r>
        <w:t>i thi</w:t>
      </w:r>
      <w:r>
        <w:t>ế</w:t>
      </w:r>
      <w:r>
        <w:t>u, ph</w:t>
      </w:r>
      <w:r>
        <w:t>ả</w:t>
      </w:r>
      <w:r>
        <w:t>n h</w:t>
      </w:r>
      <w:r>
        <w:t>ồ</w:t>
      </w:r>
      <w:r>
        <w:t>i text và xác nh</w:t>
      </w:r>
      <w:r>
        <w:t>ậ</w:t>
      </w:r>
      <w:r>
        <w:t>n đã ti</w:t>
      </w:r>
      <w:r>
        <w:t>ế</w:t>
      </w:r>
      <w:r>
        <w:t>p nh</w:t>
      </w:r>
      <w:r>
        <w:t>ậ</w:t>
      </w:r>
      <w:r>
        <w:t>n. Trang ngư</w:t>
      </w:r>
      <w:r>
        <w:t>ờ</w:t>
      </w:r>
      <w:r>
        <w:t>i thân có kh</w:t>
      </w:r>
      <w:r>
        <w:t>ả</w:t>
      </w:r>
      <w:r>
        <w:t xml:space="preserve"> năng gi</w:t>
      </w:r>
      <w:r>
        <w:t>ữ</w:t>
      </w:r>
      <w:r>
        <w:t xml:space="preserve"> liên l</w:t>
      </w:r>
      <w:r>
        <w:t>ạ</w:t>
      </w:r>
      <w:r>
        <w:t>c, đi đón, không th</w:t>
      </w:r>
      <w:r>
        <w:t>ể</w:t>
      </w:r>
      <w:r>
        <w:t xml:space="preserve"> giúp và th</w:t>
      </w:r>
      <w:r>
        <w:t>ờ</w:t>
      </w:r>
      <w:r>
        <w:t>i gian t</w:t>
      </w:r>
      <w:r>
        <w:t>ự</w:t>
      </w:r>
      <w:r>
        <w:t xml:space="preserve"> cung c</w:t>
      </w:r>
      <w:r>
        <w:t>ấ</w:t>
      </w:r>
      <w:r>
        <w:t>p. Khi AI live s</w:t>
      </w:r>
      <w:r>
        <w:t>ẵ</w:t>
      </w:r>
      <w:r>
        <w:t>n sàng, nút chính m</w:t>
      </w:r>
      <w:r>
        <w:t>ở</w:t>
      </w:r>
      <w:r>
        <w:t xml:space="preserve"> h</w:t>
      </w:r>
      <w:r>
        <w:t>ộ</w:t>
      </w:r>
      <w:r>
        <w:t>i tho</w:t>
      </w:r>
      <w:r>
        <w:t>ạ</w:t>
      </w:r>
      <w:r>
        <w:t>i riêng v</w:t>
      </w:r>
      <w:r>
        <w:t>ớ</w:t>
      </w:r>
      <w:r>
        <w:t>i Guardian AI.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 cho nhân v</w:t>
      </w:r>
      <w:r>
        <w:t>ậ</w:t>
      </w:r>
      <w:r>
        <w:t>t n</w:t>
      </w:r>
      <w:r>
        <w:t>ằ</w:t>
      </w:r>
      <w:r>
        <w:t>m trong m</w:t>
      </w:r>
      <w:r>
        <w:t>ụ</w:t>
      </w:r>
      <w:r>
        <w:t>c tùy ch</w:t>
      </w:r>
      <w:r>
        <w:t>ọ</w:t>
      </w:r>
      <w:r>
        <w:t>n, không ph</w:t>
      </w:r>
      <w:r>
        <w:t>ả</w:t>
      </w:r>
      <w:r>
        <w:t>i bư</w:t>
      </w:r>
      <w:r>
        <w:t>ớ</w:t>
      </w:r>
      <w:r>
        <w:t>c b</w:t>
      </w:r>
      <w:r>
        <w:t>ắ</w:t>
      </w:r>
      <w:r>
        <w:t>t bu</w:t>
      </w:r>
      <w:r>
        <w:t>ộ</w:t>
      </w:r>
      <w:r>
        <w:t>c c</w:t>
      </w:r>
      <w:r>
        <w:t>ủ</w:t>
      </w:r>
      <w:r>
        <w:t>a lu</w:t>
      </w:r>
      <w:r>
        <w:t>ồ</w:t>
      </w:r>
      <w:r>
        <w:t>ng AI.</w:t>
      </w:r>
    </w:p>
    <w:p w14:paraId="55355C1C" w14:textId="77777777" w:rsidR="007E5DAE" w:rsidRDefault="005E1D6F">
      <w:pPr>
        <w:pStyle w:val="Heading2"/>
        <w:pageBreakBefore/>
      </w:pPr>
      <w:r>
        <w:lastRenderedPageBreak/>
        <w:t>Trang Calls và l</w:t>
      </w:r>
      <w:r>
        <w:t>ị</w:t>
      </w:r>
      <w:r>
        <w:t>ch s</w:t>
      </w:r>
      <w:r>
        <w:t>ử</w:t>
      </w:r>
      <w:r>
        <w:t xml:space="preserve"> s</w:t>
      </w:r>
      <w:r>
        <w:t>ự</w:t>
      </w:r>
      <w:r>
        <w:t xml:space="preserve"> ki</w:t>
      </w:r>
      <w:r>
        <w:t>ệ</w:t>
      </w:r>
      <w:r>
        <w:t>n</w:t>
      </w:r>
    </w:p>
    <w:p w14:paraId="7B1B70BD" w14:textId="77777777" w:rsidR="007E5DAE" w:rsidRDefault="005E1D6F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1B68CD0" wp14:editId="5344B08C">
            <wp:extent cx="5943600" cy="3962400"/>
            <wp:effectExtent l="0" t="0" r="0" b="0"/>
            <wp:docPr id="13" name="Picture 13" descr="Hình 12 Trang Calls theo dõi các nhánh liên hệ của cùng một phi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al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094E" w14:textId="77777777" w:rsidR="007E5DAE" w:rsidRDefault="005E1D6F">
      <w:pPr>
        <w:pStyle w:val="Caption"/>
        <w:keepNext/>
        <w:jc w:val="center"/>
      </w:pPr>
      <w:r>
        <w:t>Hình 12 Trang Calls theo dõi các nhánh liên h</w:t>
      </w:r>
      <w:r>
        <w:t>ệ</w:t>
      </w:r>
      <w:r>
        <w:t xml:space="preserve"> c</w:t>
      </w:r>
      <w:r>
        <w:t>ủ</w:t>
      </w:r>
      <w:r>
        <w:t>a cùng m</w:t>
      </w:r>
      <w:r>
        <w:t>ộ</w:t>
      </w:r>
      <w:r>
        <w:t>t phiên</w:t>
      </w:r>
    </w:p>
    <w:p w14:paraId="168EDEEA" w14:textId="77777777" w:rsidR="007E5DAE" w:rsidRDefault="005E1D6F">
      <w:r>
        <w:t>Trang /demo/calls t</w:t>
      </w:r>
      <w:r>
        <w:t>ậ</w:t>
      </w:r>
      <w:r>
        <w:t>p trung vào pool cu</w:t>
      </w:r>
      <w:r>
        <w:t>ộ</w:t>
      </w:r>
      <w:r>
        <w:t>c g</w:t>
      </w:r>
      <w:r>
        <w:t>ọ</w:t>
      </w:r>
      <w:r>
        <w:t>i và các transcript. So sánh CONNECTED v</w:t>
      </w:r>
      <w:r>
        <w:t>ớ</w:t>
      </w:r>
      <w:r>
        <w:t>i CONFIRMED đ</w:t>
      </w:r>
      <w:r>
        <w:t>ể</w:t>
      </w:r>
      <w:r>
        <w:t xml:space="preserve"> th</w:t>
      </w:r>
      <w:r>
        <w:t>ấ</w:t>
      </w:r>
      <w:r>
        <w:t>y khác bi</w:t>
      </w:r>
      <w:r>
        <w:t>ệ</w:t>
      </w:r>
      <w:r>
        <w:t>t gi</w:t>
      </w:r>
      <w:r>
        <w:t>ữ</w:t>
      </w:r>
      <w:r>
        <w:t>a k</w:t>
      </w:r>
      <w:r>
        <w:t>ế</w:t>
      </w:r>
      <w:r>
        <w:t>t n</w:t>
      </w:r>
      <w:r>
        <w:t>ố</w:t>
      </w:r>
      <w:r>
        <w:t>i và d</w:t>
      </w:r>
      <w:r>
        <w:t>ữ</w:t>
      </w:r>
      <w:r>
        <w:t xml:space="preserve"> ki</w:t>
      </w:r>
      <w:r>
        <w:t>ệ</w:t>
      </w:r>
      <w:r>
        <w:t>n ti</w:t>
      </w:r>
      <w:r>
        <w:t>ế</w:t>
      </w:r>
      <w:r>
        <w:t>p nh</w:t>
      </w:r>
      <w:r>
        <w:t>ậ</w:t>
      </w:r>
      <w:r>
        <w:t>n. K</w:t>
      </w:r>
      <w:r>
        <w:t>ế</w:t>
      </w:r>
      <w:r>
        <w:t>t qu</w:t>
      </w:r>
      <w:r>
        <w:t>ả</w:t>
      </w:r>
      <w:r>
        <w:t xml:space="preserve"> mơ h</w:t>
      </w:r>
      <w:r>
        <w:t>ồ</w:t>
      </w:r>
      <w:r>
        <w:t>, t</w:t>
      </w:r>
      <w:r>
        <w:t>ừ</w:t>
      </w:r>
      <w:r>
        <w:t xml:space="preserve"> ch</w:t>
      </w:r>
      <w:r>
        <w:t>ố</w:t>
      </w:r>
      <w:r>
        <w:t>i ho</w:t>
      </w:r>
      <w:r>
        <w:t>ặ</w:t>
      </w:r>
      <w:r>
        <w:t>c im l</w:t>
      </w:r>
      <w:r>
        <w:t>ặ</w:t>
      </w:r>
      <w:r>
        <w:t>ng ph</w:t>
      </w:r>
      <w:r>
        <w:t>ả</w:t>
      </w:r>
      <w:r>
        <w:t>i xu</w:t>
      </w:r>
      <w:r>
        <w:t>ấ</w:t>
      </w:r>
      <w:r>
        <w:t>t hi</w:t>
      </w:r>
      <w:r>
        <w:t>ệ</w:t>
      </w:r>
      <w:r>
        <w:t>n riêng; không dùng tên bên A/B/C như quy t</w:t>
      </w:r>
      <w:r>
        <w:t>ắ</w:t>
      </w:r>
      <w:r>
        <w:t>c c</w:t>
      </w:r>
      <w:r>
        <w:t>ố</w:t>
      </w:r>
      <w:r>
        <w:t xml:space="preserve"> đ</w:t>
      </w:r>
      <w:r>
        <w:t>ị</w:t>
      </w:r>
      <w:r>
        <w:t>nh cho m</w:t>
      </w:r>
      <w:r>
        <w:t>ọ</w:t>
      </w:r>
      <w:r>
        <w:t>i tình hu</w:t>
      </w:r>
      <w:r>
        <w:t>ố</w:t>
      </w:r>
      <w:r>
        <w:t>ng.</w:t>
      </w:r>
    </w:p>
    <w:p w14:paraId="020A67DD" w14:textId="77777777" w:rsidR="007E5DAE" w:rsidRDefault="005E1D6F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D35D26B" wp14:editId="64D5F809">
            <wp:extent cx="5943600" cy="3962400"/>
            <wp:effectExtent l="0" t="0" r="0" b="0"/>
            <wp:docPr id="14" name="Picture 14" descr="Hình 13 Các thao tác demo và truy xuất lịch sử trong trang điều khiể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control-repla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4D3E" w14:textId="77777777" w:rsidR="007E5DAE" w:rsidRDefault="005E1D6F">
      <w:pPr>
        <w:pStyle w:val="Caption"/>
        <w:keepNext/>
        <w:jc w:val="center"/>
      </w:pPr>
      <w:r>
        <w:t>Hình 13 Các thao tác demo và truy xu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trong trang đi</w:t>
      </w:r>
      <w:r>
        <w:t>ề</w:t>
      </w:r>
      <w:r>
        <w:t>u khi</w:t>
      </w:r>
      <w:r>
        <w:t>ể</w:t>
      </w:r>
      <w:r>
        <w:t>n</w:t>
      </w:r>
    </w:p>
    <w:p w14:paraId="6B833A0F" w14:textId="77777777" w:rsidR="007E5DAE" w:rsidRDefault="005E1D6F">
      <w:r>
        <w:t>Timeline cho bi</w:t>
      </w:r>
      <w:r>
        <w:t>ế</w:t>
      </w:r>
      <w:r>
        <w:t>t s</w:t>
      </w:r>
      <w:r>
        <w:t>ự</w:t>
      </w:r>
      <w:r>
        <w:t xml:space="preserve"> ki</w:t>
      </w:r>
      <w:r>
        <w:t>ệ</w:t>
      </w:r>
      <w:r>
        <w:t>n nào x</w:t>
      </w:r>
      <w:r>
        <w:t>ả</w:t>
      </w:r>
      <w:r>
        <w:t>y ra, b</w:t>
      </w:r>
      <w:r>
        <w:t>ộ</w:t>
      </w:r>
      <w:r>
        <w:t xml:space="preserve"> ph</w:t>
      </w:r>
      <w:r>
        <w:t>ậ</w:t>
      </w:r>
      <w:r>
        <w:t>n nào t</w:t>
      </w:r>
      <w:r>
        <w:t>ạ</w:t>
      </w:r>
      <w:r>
        <w:t>o và b</w:t>
      </w:r>
      <w:r>
        <w:t>ằ</w:t>
      </w:r>
      <w:r>
        <w:t>ng ch</w:t>
      </w:r>
      <w:r>
        <w:t>ứ</w:t>
      </w:r>
      <w:r>
        <w:t>ng liên quan. Replay đ</w:t>
      </w:r>
      <w:r>
        <w:t>ọ</w:t>
      </w:r>
      <w:r>
        <w:t>c snapshot đã lưu, không ch</w:t>
      </w:r>
      <w:r>
        <w:t>ạ</w:t>
      </w:r>
      <w:r>
        <w:t>y l</w:t>
      </w:r>
      <w:r>
        <w:t>ạ</w:t>
      </w:r>
      <w:r>
        <w:t>i model ho</w:t>
      </w:r>
      <w:r>
        <w:t>ặ</w:t>
      </w:r>
      <w:r>
        <w:t>c g</w:t>
      </w:r>
      <w:r>
        <w:t>ọ</w:t>
      </w:r>
      <w:r>
        <w:t>i đ</w:t>
      </w:r>
      <w:r>
        <w:t>ố</w:t>
      </w:r>
      <w:r>
        <w:t>i tác. Khi đang xem replay, m</w:t>
      </w:r>
      <w:r>
        <w:t>ộ</w:t>
      </w:r>
      <w:r>
        <w:t>t s</w:t>
      </w:r>
      <w:r>
        <w:t>ố</w:t>
      </w:r>
      <w:r>
        <w:t xml:space="preserve"> nút b</w:t>
      </w:r>
      <w:r>
        <w:t>ị</w:t>
      </w:r>
      <w:r>
        <w:t xml:space="preserve"> vô hi</w:t>
      </w:r>
      <w:r>
        <w:t>ệ</w:t>
      </w:r>
      <w:r>
        <w:t>u đ</w:t>
      </w:r>
      <w:r>
        <w:t>ể</w:t>
      </w:r>
      <w:r>
        <w:t xml:space="preserve"> tránh nh</w:t>
      </w:r>
      <w:r>
        <w:t>ầ</w:t>
      </w:r>
      <w:r>
        <w:t>m l</w:t>
      </w:r>
      <w:r>
        <w:t>ị</w:t>
      </w:r>
      <w:r>
        <w:t>ch s</w:t>
      </w:r>
      <w:r>
        <w:t>ử</w:t>
      </w:r>
      <w:r>
        <w:t xml:space="preserve"> v</w:t>
      </w:r>
      <w:r>
        <w:t>ớ</w:t>
      </w:r>
      <w:r>
        <w:t>i tr</w:t>
      </w:r>
      <w:r>
        <w:t>ạ</w:t>
      </w:r>
      <w:r>
        <w:t>ng thái th</w:t>
      </w:r>
      <w:r>
        <w:t>ự</w:t>
      </w:r>
      <w:r>
        <w:t>c đang ch</w:t>
      </w:r>
      <w:r>
        <w:t>ạ</w:t>
      </w:r>
      <w:r>
        <w:t>y.</w:t>
      </w:r>
    </w:p>
    <w:p w14:paraId="24574FEE" w14:textId="77777777" w:rsidR="007E5DAE" w:rsidRDefault="005E1D6F">
      <w:pPr>
        <w:pStyle w:val="Heading2"/>
        <w:pageBreakBefore/>
      </w:pPr>
      <w:r>
        <w:lastRenderedPageBreak/>
        <w:t>Trang đi</w:t>
      </w:r>
      <w:r>
        <w:t>ề</w:t>
      </w:r>
      <w:r>
        <w:t>u khi</w:t>
      </w:r>
      <w:r>
        <w:t>ể</w:t>
      </w:r>
      <w:r>
        <w:t>n và màn hình đi</w:t>
      </w:r>
      <w:r>
        <w:t>ệ</w:t>
      </w:r>
      <w:r>
        <w:t>n tho</w:t>
      </w:r>
      <w:r>
        <w:t>ạ</w:t>
      </w:r>
      <w:r>
        <w:t>i</w:t>
      </w:r>
    </w:p>
    <w:p w14:paraId="44A22850" w14:textId="77777777" w:rsidR="007E5DAE" w:rsidRDefault="005E1D6F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7F994EB4" wp14:editId="376D3CA3">
            <wp:extent cx="5943600" cy="3962400"/>
            <wp:effectExtent l="0" t="0" r="0" b="0"/>
            <wp:docPr id="15" name="Picture 15" descr="Hình 14 Trang điều khiển với AI settings và cấu hình 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contro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7083" w14:textId="77777777" w:rsidR="007E5DAE" w:rsidRDefault="005E1D6F">
      <w:pPr>
        <w:pStyle w:val="Caption"/>
        <w:keepNext/>
        <w:jc w:val="center"/>
      </w:pPr>
      <w:r>
        <w:t>Hình 14 Trang đi</w:t>
      </w:r>
      <w:r>
        <w:t>ề</w:t>
      </w:r>
      <w:r>
        <w:t>u khi</w:t>
      </w:r>
      <w:r>
        <w:t>ể</w:t>
      </w:r>
      <w:r>
        <w:t>n v</w:t>
      </w:r>
      <w:r>
        <w:t>ớ</w:t>
      </w:r>
      <w:r>
        <w:t>i AI settings và c</w:t>
      </w:r>
      <w:r>
        <w:t>ấ</w:t>
      </w:r>
      <w:r>
        <w:t>u hình demo</w:t>
      </w:r>
    </w:p>
    <w:p w14:paraId="18761733" w14:textId="77777777" w:rsidR="007E5DAE" w:rsidRDefault="005E1D6F">
      <w:r>
        <w:t>Trang /demo/control dùng cho ngư</w:t>
      </w:r>
      <w:r>
        <w:t>ờ</w:t>
      </w:r>
      <w:r>
        <w:t>i v</w:t>
      </w:r>
      <w:r>
        <w:t>ậ</w:t>
      </w:r>
      <w:r>
        <w:t>n hành: c</w:t>
      </w:r>
      <w:r>
        <w:t>ấ</w:t>
      </w:r>
      <w:r>
        <w:t>u hình model, consent, m</w:t>
      </w:r>
      <w:r>
        <w:t>ạ</w:t>
      </w:r>
      <w:r>
        <w:t>ng lư</w:t>
      </w:r>
      <w:r>
        <w:t>ớ</w:t>
      </w:r>
      <w:r>
        <w:t>i, scenario, adapter, replay và audit. Không dùng thao tác g</w:t>
      </w:r>
      <w:r>
        <w:t>ọ</w:t>
      </w:r>
      <w:r>
        <w:t>i model th</w:t>
      </w:r>
      <w:r>
        <w:t>ậ</w:t>
      </w:r>
      <w:r>
        <w:t>t ch</w:t>
      </w:r>
      <w:r>
        <w:t>ỉ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giao di</w:t>
      </w:r>
      <w:r>
        <w:t>ệ</w:t>
      </w:r>
      <w:r>
        <w:t>n khi chưa có quota. Google adapter c</w:t>
      </w:r>
      <w:r>
        <w:t>ầ</w:t>
      </w:r>
      <w:r>
        <w:t>n key và ngu</w:t>
      </w:r>
      <w:r>
        <w:t>ồ</w:t>
      </w:r>
      <w:r>
        <w:t>n phù h</w:t>
      </w:r>
      <w:r>
        <w:t>ợ</w:t>
      </w:r>
      <w:r>
        <w:t>p; trong bu</w:t>
      </w:r>
      <w:r>
        <w:t>ổ</w:t>
      </w:r>
      <w:r>
        <w:t>i demo offline nên ch</w:t>
      </w:r>
      <w:r>
        <w:t>ọ</w:t>
      </w:r>
      <w:r>
        <w:t>n CITY ho</w:t>
      </w:r>
      <w:r>
        <w:t>ặ</w:t>
      </w:r>
      <w:r>
        <w:t>c FIXTURE.</w:t>
      </w:r>
    </w:p>
    <w:p w14:paraId="0564CF8E" w14:textId="77777777" w:rsidR="007E5DAE" w:rsidRDefault="005E1D6F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74BC0CC2" wp14:editId="6D425C9E">
            <wp:extent cx="2423160" cy="5397038"/>
            <wp:effectExtent l="0" t="0" r="0" b="0"/>
            <wp:docPr id="16" name="Picture 16" descr="Hình 15 Màn hình nhân vật khi kế hoạch đã được chấp nh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pho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9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2DC4" w14:textId="77777777" w:rsidR="007E5DAE" w:rsidRDefault="005E1D6F">
      <w:pPr>
        <w:pStyle w:val="Caption"/>
        <w:keepNext/>
        <w:jc w:val="center"/>
      </w:pPr>
      <w:r>
        <w:t>Hình 15 Màn hình nhân v</w:t>
      </w:r>
      <w:r>
        <w:t>ậ</w:t>
      </w:r>
      <w:r>
        <w:t>t khi k</w:t>
      </w:r>
      <w:r>
        <w:t>ế</w:t>
      </w:r>
      <w:r>
        <w:t xml:space="preserve"> ho</w:t>
      </w:r>
      <w:r>
        <w:t>ạ</w:t>
      </w:r>
      <w:r>
        <w:t>ch đã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</w:t>
      </w:r>
    </w:p>
    <w:p w14:paraId="1B976E01" w14:textId="77777777" w:rsidR="007E5DAE" w:rsidRDefault="005E1D6F">
      <w:r>
        <w:t>Trang /demo/phone là màn hình ngư</w:t>
      </w:r>
      <w:r>
        <w:t>ờ</w:t>
      </w:r>
      <w:r>
        <w:t>i dùng đ</w:t>
      </w:r>
      <w:r>
        <w:t>ộ</w:t>
      </w:r>
      <w:r>
        <w:t>c l</w:t>
      </w:r>
      <w:r>
        <w:t>ậ</w:t>
      </w:r>
      <w:r>
        <w:t>p. Có th</w:t>
      </w:r>
      <w:r>
        <w:t>ể</w:t>
      </w:r>
      <w:r>
        <w:t xml:space="preserve"> m</w:t>
      </w:r>
      <w:r>
        <w:t>ở</w:t>
      </w:r>
      <w:r>
        <w:t xml:space="preserve"> riêng trên đi</w:t>
      </w:r>
      <w:r>
        <w:t>ệ</w:t>
      </w:r>
      <w:r>
        <w:t>n tho</w:t>
      </w:r>
      <w:r>
        <w:t>ạ</w:t>
      </w:r>
      <w:r>
        <w:t>i đã ghép đúng phiên. Nhân v</w:t>
      </w:r>
      <w:r>
        <w:t>ậ</w:t>
      </w:r>
      <w:r>
        <w:t>t xem thông tin ng</w:t>
      </w:r>
      <w:r>
        <w:t>ắ</w:t>
      </w:r>
      <w:r>
        <w:t>n và dùng AI đ</w:t>
      </w:r>
      <w:r>
        <w:t>ồ</w:t>
      </w:r>
      <w:r>
        <w:t>ng hành, trong khi ngư</w:t>
      </w:r>
      <w:r>
        <w:t>ờ</w:t>
      </w:r>
      <w:r>
        <w:t>i trình di</w:t>
      </w:r>
      <w:r>
        <w:t>ễ</w:t>
      </w:r>
      <w:r>
        <w:t>n dùng command center đ</w:t>
      </w:r>
      <w:r>
        <w:t>ể</w:t>
      </w:r>
      <w:r>
        <w:t xml:space="preserve"> gi</w:t>
      </w:r>
      <w:r>
        <w:t>ả</w:t>
      </w:r>
      <w:r>
        <w:t>i thích ho</w:t>
      </w:r>
      <w:r>
        <w:t>ạ</w:t>
      </w:r>
      <w:r>
        <w:t>t đ</w:t>
      </w:r>
      <w:r>
        <w:t>ộ</w:t>
      </w:r>
      <w:r>
        <w:t>ng bên trong.</w:t>
      </w:r>
    </w:p>
    <w:p w14:paraId="1B63DFE0" w14:textId="77777777" w:rsidR="007E5DAE" w:rsidRDefault="005E1D6F">
      <w:r>
        <w:t xml:space="preserve">Trong </w:t>
      </w:r>
      <w:r>
        <w:t>ả</w:t>
      </w:r>
      <w:r>
        <w:t>nh đi</w:t>
      </w:r>
      <w:r>
        <w:t>ệ</w:t>
      </w:r>
      <w:r>
        <w:t>n tho</w:t>
      </w:r>
      <w:r>
        <w:t>ạ</w:t>
      </w:r>
      <w:r>
        <w:t>i có m</w:t>
      </w:r>
      <w:r>
        <w:t>ộ</w:t>
      </w:r>
      <w:r>
        <w:t>t trư</w:t>
      </w:r>
      <w:r>
        <w:t>ờ</w:t>
      </w:r>
      <w:r>
        <w:t>ng ETA thu</w:t>
      </w:r>
      <w:r>
        <w:t>ộ</w:t>
      </w:r>
      <w:r>
        <w:t>c giao di</w:t>
      </w:r>
      <w:r>
        <w:t>ệ</w:t>
      </w:r>
      <w:r>
        <w:t>n cũ. Quy</w:t>
      </w:r>
      <w:r>
        <w:t>ế</w:t>
      </w:r>
      <w:r>
        <w:t>t đ</w:t>
      </w:r>
      <w:r>
        <w:t>ị</w:t>
      </w:r>
      <w:r>
        <w:t>nh hi</w:t>
      </w:r>
      <w:r>
        <w:t>ệ</w:t>
      </w:r>
      <w:r>
        <w:t>n hành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th</w:t>
      </w:r>
      <w:r>
        <w:t>ờ</w:t>
      </w:r>
      <w:r>
        <w:t>i gian đáng tin khi ngu</w:t>
      </w:r>
      <w:r>
        <w:t>ồ</w:t>
      </w:r>
      <w:r>
        <w:t>n là LIVE; v</w:t>
      </w:r>
      <w:r>
        <w:t>ớ</w:t>
      </w:r>
      <w:r>
        <w:t>i CITY/SIMULATED, c</w:t>
      </w:r>
      <w:r>
        <w:t>ầ</w:t>
      </w:r>
      <w:r>
        <w:t>n đ</w:t>
      </w:r>
      <w:r>
        <w:t>ọ</w:t>
      </w:r>
      <w:r>
        <w:t>c ETA chưa bi</w:t>
      </w:r>
      <w:r>
        <w:t>ế</w:t>
      </w:r>
      <w:r>
        <w:t>t trong b</w:t>
      </w:r>
      <w:r>
        <w:t>ả</w:t>
      </w:r>
      <w:r>
        <w:t>ng quy</w:t>
      </w:r>
      <w:r>
        <w:t>ế</w:t>
      </w:r>
      <w:r>
        <w:t>t đ</w:t>
      </w:r>
      <w:r>
        <w:t>ị</w:t>
      </w:r>
      <w:r>
        <w:t>nh/báo cáo, không dùng con s</w:t>
      </w:r>
      <w:r>
        <w:t>ố</w:t>
      </w:r>
      <w:r>
        <w:t xml:space="preserve"> minh h</w:t>
      </w:r>
      <w:r>
        <w:t>ọ</w:t>
      </w:r>
      <w:r>
        <w:t xml:space="preserve">a </w:t>
      </w:r>
      <w:r>
        <w:t>ở</w:t>
      </w:r>
      <w:r>
        <w:t xml:space="preserve"> th</w:t>
      </w:r>
      <w:r>
        <w:t>ẻ</w:t>
      </w:r>
      <w:r>
        <w:t xml:space="preserve"> đi</w:t>
      </w:r>
      <w:r>
        <w:t>ệ</w:t>
      </w:r>
      <w:r>
        <w:t>n tho</w:t>
      </w:r>
      <w:r>
        <w:t>ạ</w:t>
      </w:r>
      <w:r>
        <w:t>i đ</w:t>
      </w:r>
      <w:r>
        <w:t>ể</w:t>
      </w:r>
      <w:r>
        <w:t xml:space="preserve"> xét th</w:t>
      </w:r>
      <w:r>
        <w:t>ờ</w:t>
      </w:r>
      <w:r>
        <w:t>i h</w:t>
      </w:r>
      <w:r>
        <w:t>ạ</w:t>
      </w:r>
      <w:r>
        <w:t>n ti</w:t>
      </w:r>
      <w:r>
        <w:t>ế</w:t>
      </w:r>
      <w:r>
        <w:t>p nh</w:t>
      </w:r>
      <w:r>
        <w:t>ậ</w:t>
      </w:r>
      <w:r>
        <w:t>n. Đây là m</w:t>
      </w:r>
      <w:r>
        <w:t>ộ</w:t>
      </w:r>
      <w:r>
        <w:t>t đi</w:t>
      </w:r>
      <w:r>
        <w:t>ể</w:t>
      </w:r>
      <w:r>
        <w:t>m hi</w:t>
      </w:r>
      <w:r>
        <w:t>ể</w:t>
      </w:r>
      <w:r>
        <w:t>n th</w:t>
      </w:r>
      <w:r>
        <w:t>ị</w:t>
      </w:r>
      <w:r>
        <w:t xml:space="preserve"> còn c</w:t>
      </w:r>
      <w:r>
        <w:t>ầ</w:t>
      </w:r>
      <w:r>
        <w:t>n đ</w:t>
      </w:r>
      <w:r>
        <w:t>ồ</w:t>
      </w:r>
      <w:r>
        <w:t>ng b</w:t>
      </w:r>
      <w:r>
        <w:t>ộ</w:t>
      </w:r>
      <w:r>
        <w:t xml:space="preserve"> khi hoàn thi</w:t>
      </w:r>
      <w:r>
        <w:t>ệ</w:t>
      </w:r>
      <w:r>
        <w:t>n giao di</w:t>
      </w:r>
      <w:r>
        <w:t>ệ</w:t>
      </w:r>
      <w:r>
        <w:t>n.</w:t>
      </w:r>
    </w:p>
    <w:p w14:paraId="6190611A" w14:textId="77777777" w:rsidR="007E5DAE" w:rsidRDefault="005E1D6F">
      <w:r>
        <w:t>Trang /demo/architecture trình bày sơ đ</w:t>
      </w:r>
      <w:r>
        <w:t>ồ</w:t>
      </w:r>
      <w:r>
        <w:t xml:space="preserve"> khái ni</w:t>
      </w:r>
      <w:r>
        <w:t>ệ</w:t>
      </w:r>
      <w:r>
        <w:t xml:space="preserve">m trong </w:t>
      </w:r>
      <w:r>
        <w:t>ứ</w:t>
      </w:r>
      <w:r>
        <w:t>ng d</w:t>
      </w:r>
      <w:r>
        <w:t>ụ</w:t>
      </w:r>
      <w:r>
        <w:t>ng. Đ</w:t>
      </w:r>
      <w:r>
        <w:t>ể</w:t>
      </w:r>
      <w:r>
        <w:t xml:space="preserve"> hi</w:t>
      </w:r>
      <w:r>
        <w:t>ể</w:t>
      </w:r>
      <w:r>
        <w:t>u đ</w:t>
      </w:r>
      <w:r>
        <w:t>ầ</w:t>
      </w:r>
      <w:r>
        <w:t>y đ</w:t>
      </w:r>
      <w:r>
        <w:t>ủ</w:t>
      </w:r>
      <w:r>
        <w:t xml:space="preserve"> vai trò và các b</w:t>
      </w:r>
      <w:r>
        <w:t>ổ</w:t>
      </w:r>
      <w:r>
        <w:t xml:space="preserve"> sung m</w:t>
      </w:r>
      <w:r>
        <w:t>ớ</w:t>
      </w:r>
      <w:r>
        <w:t>i như ROUTE_DECISION ho</w:t>
      </w:r>
      <w:r>
        <w:t>ặ</w:t>
      </w:r>
      <w:r>
        <w:t>c report_revisions, dùng chương ki</w:t>
      </w:r>
      <w:r>
        <w:t>ế</w:t>
      </w:r>
      <w:r>
        <w:t>n trúc và báo cáo trong tài li</w:t>
      </w:r>
      <w:r>
        <w:t>ệ</w:t>
      </w:r>
      <w:r>
        <w:t>u này cùng mã ngu</w:t>
      </w:r>
      <w:r>
        <w:t>ồ</w:t>
      </w:r>
      <w:r>
        <w:t>n hi</w:t>
      </w:r>
      <w:r>
        <w:t>ệ</w:t>
      </w:r>
      <w:r>
        <w:t>n hành.</w:t>
      </w:r>
    </w:p>
    <w:p w14:paraId="7AE9FC48" w14:textId="77777777" w:rsidR="007E5DAE" w:rsidRDefault="005E1D6F">
      <w:pPr>
        <w:pStyle w:val="Heading1"/>
      </w:pPr>
      <w:bookmarkStart w:id="11" w:name="_Toc244043487"/>
      <w:r>
        <w:lastRenderedPageBreak/>
        <w:t>12 Cài đ</w:t>
      </w:r>
      <w:r>
        <w:t>ặ</w:t>
      </w:r>
      <w:r>
        <w:t>t và c</w:t>
      </w:r>
      <w:r>
        <w:t>ấ</w:t>
      </w:r>
      <w:r>
        <w:t>u hình v</w:t>
      </w:r>
      <w:r>
        <w:t>ậ</w:t>
      </w:r>
      <w:r>
        <w:t>n hành</w:t>
      </w:r>
      <w:bookmarkEnd w:id="11"/>
    </w:p>
    <w:p w14:paraId="7D804E30" w14:textId="77777777" w:rsidR="007E5DAE" w:rsidRDefault="005E1D6F">
      <w:pPr>
        <w:pStyle w:val="Heading2"/>
      </w:pPr>
      <w:r>
        <w:t>Ch</w:t>
      </w:r>
      <w:r>
        <w:t>ạ</w:t>
      </w:r>
      <w:r>
        <w:t>y local trên Windows</w:t>
      </w:r>
    </w:p>
    <w:p w14:paraId="3E448757" w14:textId="77777777" w:rsidR="007E5DAE" w:rsidRDefault="005E1D6F">
      <w:r>
        <w:t>C</w:t>
      </w:r>
      <w:r>
        <w:t>ầ</w:t>
      </w:r>
      <w:r>
        <w:t>n Node.js t</w:t>
      </w:r>
      <w:r>
        <w:t>ừ</w:t>
      </w:r>
      <w:r>
        <w:t xml:space="preserve"> 24 và dependencies c</w:t>
      </w:r>
      <w:r>
        <w:t>ủ</w:t>
      </w:r>
      <w:r>
        <w:t>a repository. B</w:t>
      </w:r>
      <w:r>
        <w:t>ả</w:t>
      </w:r>
      <w:r>
        <w:t>n đang dùng n</w:t>
      </w:r>
      <w:r>
        <w:t>ằ</w:t>
      </w:r>
      <w:r>
        <w:t>m t</w:t>
      </w:r>
      <w:r>
        <w:t>ạ</w:t>
      </w:r>
      <w:r>
        <w:t>i C:\Users\MSI PC\Documents\GuardianAI. L</w:t>
      </w:r>
      <w:r>
        <w:t>ầ</w:t>
      </w:r>
      <w:r>
        <w:t>n cài m</w:t>
      </w:r>
      <w:r>
        <w:t>ớ</w:t>
      </w:r>
      <w:r>
        <w:t>i dùng npm ci; sau s</w:t>
      </w:r>
      <w:r>
        <w:t>ử</w:t>
      </w:r>
      <w:r>
        <w:t>a code ch</w:t>
      </w:r>
      <w:r>
        <w:t>ạ</w:t>
      </w:r>
      <w:r>
        <w:t>y typecheck và build trư</w:t>
      </w:r>
      <w:r>
        <w:t>ớ</w:t>
      </w:r>
      <w:r>
        <w:t>c khi ch</w:t>
      </w:r>
      <w:r>
        <w:t>ạ</w:t>
      </w:r>
      <w:r>
        <w:t>y production. Gi</w:t>
      </w:r>
      <w:r>
        <w:t>ữ</w:t>
      </w:r>
      <w:r>
        <w:t xml:space="preserve"> c</w:t>
      </w:r>
      <w:r>
        <w:t>ử</w:t>
      </w:r>
      <w:r>
        <w:t>a s</w:t>
      </w:r>
      <w:r>
        <w:t>ổ</w:t>
      </w:r>
      <w:r>
        <w:t xml:space="preserve"> server m</w:t>
      </w:r>
      <w:r>
        <w:t>ở</w:t>
      </w:r>
      <w:r>
        <w:t xml:space="preserve"> n</w:t>
      </w:r>
      <w:r>
        <w:t>ế</w:t>
      </w:r>
      <w:r>
        <w:t>u kh</w:t>
      </w:r>
      <w:r>
        <w:t>ở</w:t>
      </w:r>
      <w:r>
        <w:t>i đ</w:t>
      </w:r>
      <w:r>
        <w:t>ộ</w:t>
      </w:r>
      <w:r>
        <w:t>ng b</w:t>
      </w:r>
      <w:r>
        <w:t>ằ</w:t>
      </w:r>
      <w:r>
        <w:t>ng file cmd.</w:t>
      </w:r>
    </w:p>
    <w:p w14:paraId="6608F0D7" w14:textId="77777777" w:rsidR="007E5DAE" w:rsidRDefault="005E1D6F">
      <w:pPr>
        <w:spacing w:after="40" w:line="240" w:lineRule="auto"/>
      </w:pPr>
      <w:r>
        <w:rPr>
          <w:rFonts w:ascii="Consolas" w:hAnsi="Consolas"/>
          <w:sz w:val="18"/>
        </w:rPr>
        <w:t>cd 'C:\Users\MSI PC\Documents\GuardianAI'</w:t>
      </w:r>
    </w:p>
    <w:p w14:paraId="000C58F4" w14:textId="77777777" w:rsidR="007E5DAE" w:rsidRDefault="005E1D6F">
      <w:pPr>
        <w:spacing w:after="40" w:line="240" w:lineRule="auto"/>
      </w:pPr>
      <w:r>
        <w:rPr>
          <w:rFonts w:ascii="Consolas" w:hAnsi="Consolas"/>
          <w:sz w:val="18"/>
        </w:rPr>
        <w:t>npm ci</w:t>
      </w:r>
    </w:p>
    <w:p w14:paraId="74BD2AE1" w14:textId="77777777" w:rsidR="007E5DAE" w:rsidRDefault="005E1D6F">
      <w:pPr>
        <w:spacing w:after="40" w:line="240" w:lineRule="auto"/>
      </w:pPr>
      <w:r>
        <w:rPr>
          <w:rFonts w:ascii="Consolas" w:hAnsi="Consolas"/>
          <w:sz w:val="18"/>
        </w:rPr>
        <w:t>npm run typecheck</w:t>
      </w:r>
    </w:p>
    <w:p w14:paraId="1822FA52" w14:textId="77777777" w:rsidR="007E5DAE" w:rsidRDefault="005E1D6F">
      <w:pPr>
        <w:spacing w:after="40" w:line="240" w:lineRule="auto"/>
      </w:pPr>
      <w:r>
        <w:rPr>
          <w:rFonts w:ascii="Consolas" w:hAnsi="Consolas"/>
          <w:sz w:val="18"/>
        </w:rPr>
        <w:t>npm run build</w:t>
      </w:r>
    </w:p>
    <w:p w14:paraId="10E9D15E" w14:textId="77777777" w:rsidR="007E5DAE" w:rsidRDefault="005E1D6F">
      <w:pPr>
        <w:spacing w:after="40" w:line="240" w:lineRule="auto"/>
      </w:pPr>
      <w:r>
        <w:rPr>
          <w:rFonts w:ascii="Consolas" w:hAnsi="Consolas"/>
          <w:sz w:val="18"/>
        </w:rPr>
        <w:t>npm start</w:t>
      </w:r>
    </w:p>
    <w:p w14:paraId="7511B1C0" w14:textId="77777777" w:rsidR="007E5DAE" w:rsidRDefault="005E1D6F">
      <w:r>
        <w:t>M</w:t>
      </w:r>
      <w:r>
        <w:t>ở</w:t>
      </w:r>
      <w:r>
        <w:t xml:space="preserve"> http://127.0.0.1:3000/demo/command-center. START-GUARDIAN.cmd là đư</w:t>
      </w:r>
      <w:r>
        <w:t>ờ</w:t>
      </w:r>
      <w:r>
        <w:t>ng ch</w:t>
      </w:r>
      <w:r>
        <w:t>ạ</w:t>
      </w:r>
      <w:r>
        <w:t>y nhanh c</w:t>
      </w:r>
      <w:r>
        <w:t>ủ</w:t>
      </w:r>
      <w:r>
        <w:t>a d</w:t>
      </w:r>
      <w:r>
        <w:t>ự</w:t>
      </w:r>
      <w:r>
        <w:t xml:space="preserve"> án; file này ch</w:t>
      </w:r>
      <w:r>
        <w:t>ỉ</w:t>
      </w:r>
      <w:r>
        <w:t xml:space="preserve"> build n</w:t>
      </w:r>
      <w:r>
        <w:t>ế</w:t>
      </w:r>
      <w:r>
        <w:t>u chưa có build, nên sau thay đ</w:t>
      </w:r>
      <w:r>
        <w:t>ổ</w:t>
      </w:r>
      <w:r>
        <w:t>i ngu</w:t>
      </w:r>
      <w:r>
        <w:t>ồ</w:t>
      </w:r>
      <w:r>
        <w:t>n v</w:t>
      </w:r>
      <w:r>
        <w:t>ẫ</w:t>
      </w:r>
      <w:r>
        <w:t>n c</w:t>
      </w:r>
      <w:r>
        <w:t>ầ</w:t>
      </w:r>
      <w:r>
        <w:t>n ch</w:t>
      </w:r>
      <w:r>
        <w:t>ủ</w:t>
      </w:r>
      <w:r>
        <w:t xml:space="preserve"> đ</w:t>
      </w:r>
      <w:r>
        <w:t>ộ</w:t>
      </w:r>
      <w:r>
        <w:t>ng npm run build. Khi c</w:t>
      </w:r>
      <w:r>
        <w:t>ổ</w:t>
      </w:r>
      <w:r>
        <w:t>ng đang b</w:t>
      </w:r>
      <w:r>
        <w:t>ị</w:t>
      </w:r>
      <w:r>
        <w:t xml:space="preserve"> m</w:t>
      </w:r>
      <w:r>
        <w:t>ộ</w:t>
      </w:r>
      <w:r>
        <w:t>t server cũ chi</w:t>
      </w:r>
      <w:r>
        <w:t>ế</w:t>
      </w:r>
      <w:r>
        <w:t>m, ki</w:t>
      </w:r>
      <w:r>
        <w:t>ể</w:t>
      </w:r>
      <w:r>
        <w:t>m tra và d</w:t>
      </w:r>
      <w:r>
        <w:t>ừ</w:t>
      </w:r>
      <w:r>
        <w:t>ng đúng server d</w:t>
      </w:r>
      <w:r>
        <w:t>ự</w:t>
      </w:r>
      <w:r>
        <w:t xml:space="preserve"> án trư</w:t>
      </w:r>
      <w:r>
        <w:t>ớ</w:t>
      </w:r>
      <w:r>
        <w:t>c khi ch</w:t>
      </w:r>
      <w:r>
        <w:t>ạ</w:t>
      </w:r>
      <w:r>
        <w:t>y l</w:t>
      </w:r>
      <w:r>
        <w:t>ạ</w:t>
      </w:r>
      <w:r>
        <w:t>i. Không xóa database đ</w:t>
      </w:r>
      <w:r>
        <w:t>ể</w:t>
      </w:r>
      <w:r>
        <w:t xml:space="preserve"> x</w:t>
      </w:r>
      <w:r>
        <w:t>ử</w:t>
      </w:r>
      <w:r>
        <w:t xml:space="preserve"> lý l</w:t>
      </w:r>
      <w:r>
        <w:t>ỗ</w:t>
      </w:r>
      <w:r>
        <w:t>i c</w:t>
      </w:r>
      <w:r>
        <w:t>ổ</w:t>
      </w:r>
      <w:r>
        <w:t>ng.</w:t>
      </w:r>
    </w:p>
    <w:p w14:paraId="42DD1234" w14:textId="77777777" w:rsidR="007E5DAE" w:rsidRDefault="005E1D6F">
      <w:pPr>
        <w:pStyle w:val="Heading2"/>
      </w:pPr>
      <w:r>
        <w:t>Các bi</w:t>
      </w:r>
      <w:r>
        <w:t>ế</w:t>
      </w:r>
      <w:r>
        <w:t>n môi trư</w:t>
      </w:r>
      <w:r>
        <w:t>ờ</w:t>
      </w:r>
      <w:r>
        <w:t>ng quan tr</w:t>
      </w:r>
      <w:r>
        <w:t>ọ</w:t>
      </w:r>
      <w:r>
        <w:t>ng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3143"/>
        <w:gridCol w:w="4223"/>
      </w:tblGrid>
      <w:tr w:rsidR="007E5DAE" w14:paraId="22F4DA6A" w14:textId="77777777">
        <w:trPr>
          <w:cantSplit/>
          <w:tblHeader/>
          <w:jc w:val="center"/>
        </w:trPr>
        <w:tc>
          <w:tcPr>
            <w:tcW w:w="2455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02DAE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Bi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314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54F6B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Công d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422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4823B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Lưu ý</w:t>
            </w:r>
          </w:p>
        </w:tc>
      </w:tr>
      <w:tr w:rsidR="007E5DAE" w14:paraId="7D5442D2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BEB3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AI_PROVIDER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AE37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OPENAI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OFF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4065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OFF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trình 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 model dù trong file đã có key</w:t>
            </w:r>
          </w:p>
        </w:tc>
      </w:tr>
      <w:tr w:rsidR="007E5DAE" w14:paraId="5A8C3CD3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45ED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OPENAI_API_KEY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7FF6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Key server cho OpenAI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DF85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Không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i qua chat, đưa vào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NEXT_PUBLIC</w:t>
            </w:r>
          </w:p>
        </w:tc>
      </w:tr>
      <w:tr w:rsidR="007E5DAE" w14:paraId="3F7C3A0B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65F1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AI_MODEL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AD98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Model text cho phân tích và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830F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gpt-4.1-mini trong code</w:t>
            </w:r>
          </w:p>
        </w:tc>
      </w:tr>
      <w:tr w:rsidR="007E5DAE" w14:paraId="72537971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B939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AI_REALTIME_MODEL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8AD7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Model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âm thanh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28F6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gpt-realtime trong code</w:t>
            </w:r>
          </w:p>
        </w:tc>
      </w:tr>
      <w:tr w:rsidR="007E5DAE" w14:paraId="3F998AF9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6D1E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AI_TIMEOUT_MS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F232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Timeout request model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3297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Engine còn áp deadline và budget riêng</w:t>
            </w:r>
          </w:p>
        </w:tc>
      </w:tr>
      <w:tr w:rsidR="007E5DAE" w14:paraId="5F7A0363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551C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GUARDIAN_DB_PATH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EA7D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File SQLite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9C29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Không dùng :memory: cho phiên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</w:t>
            </w:r>
          </w:p>
        </w:tc>
      </w:tr>
      <w:tr w:rsidR="007E5DAE" w14:paraId="11E1213A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0D2D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GOOGLE_MAPS_API_KEY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4F9B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Places và Routes tùy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CAE2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Không có key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demo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CITY/FIXTURE</w:t>
            </w:r>
          </w:p>
        </w:tc>
      </w:tr>
      <w:tr w:rsidR="007E5DAE" w14:paraId="1E839876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45D8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OPERATOR_PASSWORD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3D08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v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thao tác operator tùy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329B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Không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link thành viên</w:t>
            </w:r>
          </w:p>
        </w:tc>
      </w:tr>
      <w:tr w:rsidR="007E5DAE" w14:paraId="3B78BF6A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CB7F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SOS_PER_HOUR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9609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SOS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tác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A16C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quá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dù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thân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báo</w:t>
            </w:r>
          </w:p>
        </w:tc>
      </w:tr>
    </w:tbl>
    <w:p w14:paraId="225412E9" w14:textId="77777777" w:rsidR="007E5DAE" w:rsidRDefault="007E5DAE">
      <w:pPr>
        <w:spacing w:after="40" w:line="40" w:lineRule="exact"/>
      </w:pPr>
    </w:p>
    <w:p w14:paraId="0E66407A" w14:textId="77777777" w:rsidR="007E5DAE" w:rsidRDefault="005E1D6F">
      <w:r>
        <w:t>Khi có quota, m</w:t>
      </w:r>
      <w:r>
        <w:t>ở</w:t>
      </w:r>
      <w:r>
        <w:t xml:space="preserve"> PowerShell m</w:t>
      </w:r>
      <w:r>
        <w:t>ớ</w:t>
      </w:r>
      <w:r>
        <w:t>i, d</w:t>
      </w:r>
      <w:r>
        <w:t>ừ</w:t>
      </w:r>
      <w:r>
        <w:t>ng đúng server AI OFF hi</w:t>
      </w:r>
      <w:r>
        <w:t>ệ</w:t>
      </w:r>
      <w:r>
        <w:t>n t</w:t>
      </w:r>
      <w:r>
        <w:t>ạ</w:t>
      </w:r>
      <w:r>
        <w:t>i r</w:t>
      </w:r>
      <w:r>
        <w:t>ồ</w:t>
      </w:r>
      <w:r>
        <w:t>i ch</w:t>
      </w:r>
      <w:r>
        <w:t>ạ</w:t>
      </w:r>
      <w:r>
        <w:t>y l</w:t>
      </w:r>
      <w:r>
        <w:t>ạ</w:t>
      </w:r>
      <w:r>
        <w:t>i b</w:t>
      </w:r>
      <w:r>
        <w:t>ằ</w:t>
      </w:r>
      <w:r>
        <w:t>ng c</w:t>
      </w:r>
      <w:r>
        <w:t>ấ</w:t>
      </w:r>
      <w:r>
        <w:t>u hình OPENAI. Sau đó vào AI settings, ki</w:t>
      </w:r>
      <w:r>
        <w:t>ể</w:t>
      </w:r>
      <w:r>
        <w:t>m tra k</w:t>
      </w:r>
      <w:r>
        <w:t>ế</w:t>
      </w:r>
      <w:r>
        <w:t>t n</w:t>
      </w:r>
      <w:r>
        <w:t>ố</w:t>
      </w:r>
      <w:r>
        <w:t>i có ch</w:t>
      </w:r>
      <w:r>
        <w:t>ủ</w:t>
      </w:r>
      <w:r>
        <w:t xml:space="preserve"> ý, đ</w:t>
      </w:r>
      <w:r>
        <w:t>ồ</w:t>
      </w:r>
      <w:r>
        <w:t>ng ý g</w:t>
      </w:r>
      <w:r>
        <w:t>ử</w:t>
      </w:r>
      <w:r>
        <w:t>i d</w:t>
      </w:r>
      <w:r>
        <w:t>ữ</w:t>
      </w:r>
      <w:r>
        <w:t xml:space="preserve"> li</w:t>
      </w:r>
      <w:r>
        <w:t>ệ</w:t>
      </w:r>
      <w:r>
        <w:t>u và b</w:t>
      </w:r>
      <w:r>
        <w:t>ậ</w:t>
      </w:r>
      <w:r>
        <w:t>t AI cho phiên. Ki</w:t>
      </w:r>
      <w:r>
        <w:t>ể</w:t>
      </w:r>
      <w:r>
        <w:t>m tra model th</w:t>
      </w:r>
      <w:r>
        <w:t>ậ</w:t>
      </w:r>
      <w:r>
        <w:t>t cũng tiêu t</w:t>
      </w:r>
      <w:r>
        <w:t>ố</w:t>
      </w:r>
      <w:r>
        <w:t>n API, khác v</w:t>
      </w:r>
      <w:r>
        <w:t>ớ</w:t>
      </w:r>
      <w:r>
        <w:t>i test local dùng mock.</w:t>
      </w:r>
    </w:p>
    <w:p w14:paraId="03C434E8" w14:textId="77777777" w:rsidR="007E5DAE" w:rsidRDefault="005E1D6F">
      <w:pPr>
        <w:pStyle w:val="Heading1"/>
      </w:pPr>
      <w:bookmarkStart w:id="12" w:name="_Toc244043488"/>
      <w:r>
        <w:lastRenderedPageBreak/>
        <w:t>13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cho t</w:t>
      </w:r>
      <w:r>
        <w:t>ừ</w:t>
      </w:r>
      <w:r>
        <w:t>ng vai trò</w:t>
      </w:r>
      <w:bookmarkEnd w:id="12"/>
    </w:p>
    <w:p w14:paraId="192E5EAF" w14:textId="77777777" w:rsidR="007E5DAE" w:rsidRDefault="005E1D6F">
      <w:pPr>
        <w:pStyle w:val="Heading2"/>
      </w:pPr>
      <w:r>
        <w:t>Nhân v</w:t>
      </w:r>
      <w:r>
        <w:t>ậ</w:t>
      </w:r>
      <w:r>
        <w:t>t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</w:p>
    <w:p w14:paraId="22F30E1B" w14:textId="77777777" w:rsidR="007E5DAE" w:rsidRDefault="005E1D6F">
      <w:pPr>
        <w:ind w:left="144"/>
      </w:pPr>
      <w:r>
        <w:t>1. M</w:t>
      </w:r>
      <w:r>
        <w:t>ở</w:t>
      </w:r>
      <w:r>
        <w:t xml:space="preserve"> màn hình đi</w:t>
      </w:r>
      <w:r>
        <w:t>ệ</w:t>
      </w:r>
      <w:r>
        <w:t>n tho</w:t>
      </w:r>
      <w:r>
        <w:t>ạ</w:t>
      </w:r>
      <w:r>
        <w:t>i và ch</w:t>
      </w:r>
      <w:r>
        <w:t>ọ</w:t>
      </w:r>
      <w:r>
        <w:t>n nói v</w:t>
      </w:r>
      <w:r>
        <w:t>ớ</w:t>
      </w:r>
      <w:r>
        <w:t>i Guardian khi AI s</w:t>
      </w:r>
      <w:r>
        <w:t>ẵ</w:t>
      </w:r>
      <w:r>
        <w:t>n sàng, ho</w:t>
      </w:r>
      <w:r>
        <w:t>ặ</w:t>
      </w:r>
      <w:r>
        <w:t>c nh</w:t>
      </w:r>
      <w:r>
        <w:t>ậ</w:t>
      </w:r>
      <w:r>
        <w:t>p text/nút SOS khi trình di</w:t>
      </w:r>
      <w:r>
        <w:t>ễ</w:t>
      </w:r>
      <w:r>
        <w:t>n offline.</w:t>
      </w:r>
    </w:p>
    <w:p w14:paraId="6170F3EE" w14:textId="77777777" w:rsidR="007E5DAE" w:rsidRDefault="005E1D6F">
      <w:pPr>
        <w:ind w:left="144"/>
      </w:pPr>
      <w:r>
        <w:t>2. Nói tình hu</w:t>
      </w:r>
      <w:r>
        <w:t>ố</w:t>
      </w:r>
      <w:r>
        <w:t>ng và gi</w:t>
      </w:r>
      <w:r>
        <w:t>ớ</w:t>
      </w:r>
      <w:r>
        <w:t>i h</w:t>
      </w:r>
      <w:r>
        <w:t>ạ</w:t>
      </w:r>
      <w:r>
        <w:t>n th</w:t>
      </w:r>
      <w:r>
        <w:t>ự</w:t>
      </w:r>
      <w:r>
        <w:t>c s</w:t>
      </w:r>
      <w:r>
        <w:t>ự</w:t>
      </w:r>
      <w:r>
        <w:t>: kín đáo hay công khai, có th</w:t>
      </w:r>
      <w:r>
        <w:t>ể</w:t>
      </w:r>
      <w:r>
        <w:t xml:space="preserve"> di chuy</w:t>
      </w:r>
      <w:r>
        <w:t>ể</w:t>
      </w:r>
      <w:r>
        <w:t>n, quãng đi b</w:t>
      </w:r>
      <w:r>
        <w:t>ộ</w:t>
      </w:r>
      <w:r>
        <w:t xml:space="preserve"> n</w:t>
      </w:r>
      <w:r>
        <w:t>ế</w:t>
      </w:r>
      <w:r>
        <w:t>u bi</w:t>
      </w:r>
      <w:r>
        <w:t>ế</w:t>
      </w:r>
      <w:r>
        <w:t>t và đi</w:t>
      </w:r>
      <w:r>
        <w:t>ề</w:t>
      </w:r>
      <w:r>
        <w:t>u không ch</w:t>
      </w:r>
      <w:r>
        <w:t>ấ</w:t>
      </w:r>
      <w:r>
        <w:t>p nh</w:t>
      </w:r>
      <w:r>
        <w:t>ậ</w:t>
      </w:r>
      <w:r>
        <w:t>n.</w:t>
      </w:r>
    </w:p>
    <w:p w14:paraId="454ACE4C" w14:textId="77777777" w:rsidR="007E5DAE" w:rsidRDefault="005E1D6F">
      <w:pPr>
        <w:ind w:left="144"/>
      </w:pPr>
      <w:r>
        <w:t>3. Trong lúc các nhánh ch</w:t>
      </w:r>
      <w:r>
        <w:t>ạ</w:t>
      </w:r>
      <w:r>
        <w:t>y, theo dõi thông tin ng</w:t>
      </w:r>
      <w:r>
        <w:t>ắ</w:t>
      </w:r>
      <w:r>
        <w:t>n t</w:t>
      </w:r>
      <w:r>
        <w:t>ừ</w:t>
      </w:r>
      <w:r>
        <w:t xml:space="preserve"> AI. N</w:t>
      </w:r>
      <w:r>
        <w:t>ế</w:t>
      </w:r>
      <w:r>
        <w:t>u chưa có nơi phù h</w:t>
      </w:r>
      <w:r>
        <w:t>ợ</w:t>
      </w:r>
      <w:r>
        <w:t>p, không coi m</w:t>
      </w:r>
      <w:r>
        <w:t>ộ</w:t>
      </w:r>
      <w:r>
        <w:t>t đi</w:t>
      </w:r>
      <w:r>
        <w:t>ể</w:t>
      </w:r>
      <w:r>
        <w:t>m trên b</w:t>
      </w:r>
      <w:r>
        <w:t>ả</w:t>
      </w:r>
      <w:r>
        <w:t>n đ</w:t>
      </w:r>
      <w:r>
        <w:t>ồ</w:t>
      </w:r>
      <w:r>
        <w:t xml:space="preserve"> là nơi đã đư</w:t>
      </w:r>
      <w:r>
        <w:t>ợ</w:t>
      </w:r>
      <w:r>
        <w:t>c nh</w:t>
      </w:r>
      <w:r>
        <w:t>ậ</w:t>
      </w:r>
      <w:r>
        <w:t>n.</w:t>
      </w:r>
    </w:p>
    <w:p w14:paraId="61D91578" w14:textId="77777777" w:rsidR="007E5DAE" w:rsidRDefault="005E1D6F">
      <w:pPr>
        <w:ind w:left="144"/>
      </w:pPr>
      <w:r>
        <w:t>4. Nghe/đ</w:t>
      </w:r>
      <w:r>
        <w:t>ọ</w:t>
      </w:r>
      <w:r>
        <w:t>c đi</w:t>
      </w:r>
      <w:r>
        <w:t>ể</w:t>
      </w:r>
      <w:r>
        <w:t>m đ</w:t>
      </w:r>
      <w:r>
        <w:t>ế</w:t>
      </w:r>
      <w:r>
        <w:t>n, c</w:t>
      </w:r>
      <w:r>
        <w:t>ử</w:t>
      </w:r>
      <w:r>
        <w:t>a, đi</w:t>
      </w:r>
      <w:r>
        <w:t>ề</w:t>
      </w:r>
      <w:r>
        <w:t>u ki</w:t>
      </w:r>
      <w:r>
        <w:t>ệ</w:t>
      </w:r>
      <w:r>
        <w:t>n, th</w:t>
      </w:r>
      <w:r>
        <w:t>ờ</w:t>
      </w:r>
      <w:r>
        <w:t>i h</w:t>
      </w:r>
      <w:r>
        <w:t>ạ</w:t>
      </w:r>
      <w:r>
        <w:t>n và lý do trư</w:t>
      </w:r>
      <w:r>
        <w:t>ớ</w:t>
      </w:r>
      <w:r>
        <w:t>c khi ch</w:t>
      </w:r>
      <w:r>
        <w:t>ấ</w:t>
      </w:r>
      <w:r>
        <w:t>p nh</w:t>
      </w:r>
      <w:r>
        <w:t>ậ</w:t>
      </w:r>
      <w:r>
        <w:t>n. M</w:t>
      </w:r>
      <w:r>
        <w:t>ộ</w:t>
      </w:r>
      <w:r>
        <w:t>t l</w:t>
      </w:r>
      <w:r>
        <w:t>ầ</w:t>
      </w:r>
      <w:r>
        <w:t>n ch</w:t>
      </w:r>
      <w:r>
        <w:t>ấ</w:t>
      </w:r>
      <w:r>
        <w:t>p nh</w:t>
      </w:r>
      <w:r>
        <w:t>ậ</w:t>
      </w:r>
      <w:r>
        <w:t>n áp d</w:t>
      </w:r>
      <w:r>
        <w:t>ụ</w:t>
      </w:r>
      <w:r>
        <w:t>ng cho phiên b</w:t>
      </w:r>
      <w:r>
        <w:t>ả</w:t>
      </w:r>
      <w:r>
        <w:t>n đang gi</w:t>
      </w:r>
      <w:r>
        <w:t>ả</w:t>
      </w:r>
      <w:r>
        <w:t>i thích.</w:t>
      </w:r>
    </w:p>
    <w:p w14:paraId="601990F5" w14:textId="77777777" w:rsidR="007E5DAE" w:rsidRDefault="005E1D6F">
      <w:pPr>
        <w:ind w:left="144"/>
      </w:pPr>
      <w:r>
        <w:t>5. Khi đang đi, báo đư</w:t>
      </w:r>
      <w:r>
        <w:t>ờ</w:t>
      </w:r>
      <w:r>
        <w:t>ng không đi đư</w:t>
      </w:r>
      <w:r>
        <w:t>ợ</w:t>
      </w:r>
      <w:r>
        <w:t>c ho</w:t>
      </w:r>
      <w:r>
        <w:t>ặ</w:t>
      </w:r>
      <w:r>
        <w:t>c đi</w:t>
      </w:r>
      <w:r>
        <w:t>ề</w:t>
      </w:r>
      <w:r>
        <w:t>u ki</w:t>
      </w:r>
      <w:r>
        <w:t>ệ</w:t>
      </w:r>
      <w:r>
        <w:t>n thay đ</w:t>
      </w:r>
      <w:r>
        <w:t>ổ</w:t>
      </w:r>
      <w:r>
        <w:t>i. Xem thông báo và ch</w:t>
      </w:r>
      <w:r>
        <w:t>ấ</w:t>
      </w:r>
      <w:r>
        <w:t>p nh</w:t>
      </w:r>
      <w:r>
        <w:t>ậ</w:t>
      </w:r>
      <w:r>
        <w:t>n l</w:t>
      </w:r>
      <w:r>
        <w:t>ạ</w:t>
      </w:r>
      <w:r>
        <w:t>i n</w:t>
      </w:r>
      <w:r>
        <w:t>ế</w:t>
      </w:r>
      <w:r>
        <w:t>u có đ</w:t>
      </w:r>
      <w:r>
        <w:t>ề</w:t>
      </w:r>
      <w:r>
        <w:t xml:space="preserve"> xu</w:t>
      </w:r>
      <w:r>
        <w:t>ấ</w:t>
      </w:r>
      <w:r>
        <w:t>t m</w:t>
      </w:r>
      <w:r>
        <w:t>ớ</w:t>
      </w:r>
      <w:r>
        <w:t>i.</w:t>
      </w:r>
    </w:p>
    <w:p w14:paraId="4FDAE437" w14:textId="77777777" w:rsidR="007E5DAE" w:rsidRDefault="005E1D6F">
      <w:pPr>
        <w:ind w:left="144"/>
      </w:pPr>
      <w:r>
        <w:t>6. Khi th</w:t>
      </w:r>
      <w:r>
        <w:t>ự</w:t>
      </w:r>
      <w:r>
        <w:t>c s</w:t>
      </w:r>
      <w:r>
        <w:t>ự</w:t>
      </w:r>
      <w:r>
        <w:t xml:space="preserve"> g</w:t>
      </w:r>
      <w:r>
        <w:t>ặ</w:t>
      </w:r>
      <w:r>
        <w:t>p nhân viên, báo đã g</w:t>
      </w:r>
      <w:r>
        <w:t>ặ</w:t>
      </w:r>
      <w:r>
        <w:t>p. Đ</w:t>
      </w:r>
      <w:r>
        <w:t>ợ</w:t>
      </w:r>
      <w:r>
        <w:t>i đi</w:t>
      </w:r>
      <w:r>
        <w:t>ể</w:t>
      </w:r>
      <w:r>
        <w:t>m ti</w:t>
      </w:r>
      <w:r>
        <w:t>ế</w:t>
      </w:r>
      <w:r>
        <w:t>p nh</w:t>
      </w:r>
      <w:r>
        <w:t>ậ</w:t>
      </w:r>
      <w:r>
        <w:t>n xác nh</w:t>
      </w:r>
      <w:r>
        <w:t>ậ</w:t>
      </w:r>
      <w:r>
        <w:t>n đ</w:t>
      </w:r>
      <w:r>
        <w:t>ể</w:t>
      </w:r>
      <w:r>
        <w:t xml:space="preserve"> hoàn thành bàn giao demo.</w:t>
      </w:r>
    </w:p>
    <w:p w14:paraId="1B71EA53" w14:textId="77777777" w:rsidR="007E5DAE" w:rsidRDefault="005E1D6F">
      <w:pPr>
        <w:pStyle w:val="Heading2"/>
      </w:pPr>
      <w:r>
        <w:t>Đi</w:t>
      </w:r>
      <w:r>
        <w:t>ể</w:t>
      </w:r>
      <w:r>
        <w:t>m đ</w:t>
      </w:r>
      <w:r>
        <w:t>ố</w:t>
      </w:r>
      <w:r>
        <w:t>i tác</w:t>
      </w:r>
    </w:p>
    <w:p w14:paraId="7C372B8B" w14:textId="77777777" w:rsidR="007E5DAE" w:rsidRDefault="005E1D6F">
      <w:r>
        <w:t>M</w:t>
      </w:r>
      <w:r>
        <w:t>ở</w:t>
      </w:r>
      <w:r>
        <w:t xml:space="preserve"> link riêng, đ</w:t>
      </w:r>
      <w:r>
        <w:t>ồ</w:t>
      </w:r>
      <w:r>
        <w:t>ng ý tham gia, b</w:t>
      </w:r>
      <w:r>
        <w:t>ậ</w:t>
      </w:r>
      <w:r>
        <w:t>t tr</w:t>
      </w:r>
      <w:r>
        <w:t>ự</w:t>
      </w:r>
      <w:r>
        <w:t>c và gi</w:t>
      </w:r>
      <w:r>
        <w:t>ữ</w:t>
      </w:r>
      <w:r>
        <w:t xml:space="preserve"> trang m</w:t>
      </w:r>
      <w:r>
        <w:t>ở</w:t>
      </w:r>
      <w:r>
        <w:t>. Khi có yêu c</w:t>
      </w:r>
      <w:r>
        <w:t>ầ</w:t>
      </w:r>
      <w:r>
        <w:t>u, nh</w:t>
      </w:r>
      <w:r>
        <w:t>ậ</w:t>
      </w:r>
      <w:r>
        <w:t>n cu</w:t>
      </w:r>
      <w:r>
        <w:t>ộ</w:t>
      </w:r>
      <w:r>
        <w:t>c h</w:t>
      </w:r>
      <w:r>
        <w:t>ộ</w:t>
      </w:r>
      <w:r>
        <w:t>i tho</w:t>
      </w:r>
      <w:r>
        <w:t>ạ</w:t>
      </w:r>
      <w:r>
        <w:t>i AI n</w:t>
      </w:r>
      <w:r>
        <w:t>ế</w:t>
      </w:r>
      <w:r>
        <w:t>u c</w:t>
      </w:r>
      <w:r>
        <w:t>ấ</w:t>
      </w:r>
      <w:r>
        <w:t>u hình cho phép. Nói rõ kh</w:t>
      </w:r>
      <w:r>
        <w:t>ả</w:t>
      </w:r>
      <w:r>
        <w:t xml:space="preserve"> năng h</w:t>
      </w:r>
      <w:r>
        <w:t>ỗ</w:t>
      </w:r>
      <w:r>
        <w:t xml:space="preserve"> tr</w:t>
      </w:r>
      <w:r>
        <w:t>ợ</w:t>
      </w:r>
      <w:r>
        <w:t>, c</w:t>
      </w:r>
      <w:r>
        <w:t>ử</w:t>
      </w:r>
      <w:r>
        <w:t>a vào, đi</w:t>
      </w:r>
      <w:r>
        <w:t>ề</w:t>
      </w:r>
      <w:r>
        <w:t>u ki</w:t>
      </w:r>
      <w:r>
        <w:t>ệ</w:t>
      </w:r>
      <w:r>
        <w:t>n và th</w:t>
      </w:r>
      <w:r>
        <w:t>ờ</w:t>
      </w:r>
      <w:r>
        <w:t>i h</w:t>
      </w:r>
      <w:r>
        <w:t>ạ</w:t>
      </w:r>
      <w:r>
        <w:t>n; n</w:t>
      </w:r>
      <w:r>
        <w:t>ế</w:t>
      </w:r>
      <w:r>
        <w:t>u không th</w:t>
      </w:r>
      <w:r>
        <w:t>ể</w:t>
      </w:r>
      <w:r>
        <w:t xml:space="preserve"> giúp, nói rõ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lo</w:t>
      </w:r>
      <w:r>
        <w:t>ạ</w:t>
      </w:r>
      <w:r>
        <w:t>i đúng. Có th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b</w:t>
      </w:r>
      <w:r>
        <w:t>ằ</w:t>
      </w:r>
      <w:r>
        <w:t>ng text khi gi</w:t>
      </w:r>
      <w:r>
        <w:t>ọ</w:t>
      </w:r>
      <w:r>
        <w:t>ng nói không s</w:t>
      </w:r>
      <w:r>
        <w:t>ẵ</w:t>
      </w:r>
      <w:r>
        <w:t>n sàng. N</w:t>
      </w:r>
      <w:r>
        <w:t>ế</w:t>
      </w:r>
      <w:r>
        <w:t>u đã nh</w:t>
      </w:r>
      <w:r>
        <w:t>ậ</w:t>
      </w:r>
      <w:r>
        <w:t>n nhưng thay đ</w:t>
      </w:r>
      <w:r>
        <w:t>ổ</w:t>
      </w:r>
      <w:r>
        <w:t>i kh</w:t>
      </w:r>
      <w:r>
        <w:t>ả</w:t>
      </w:r>
      <w:r>
        <w:t xml:space="preserve"> năng, g</w:t>
      </w:r>
      <w:r>
        <w:t>ử</w:t>
      </w:r>
      <w:r>
        <w:t>i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thu h</w:t>
      </w:r>
      <w:r>
        <w:t>ồ</w:t>
      </w:r>
      <w:r>
        <w:t>i. Khi nhân v</w:t>
      </w:r>
      <w:r>
        <w:t>ậ</w:t>
      </w:r>
      <w:r>
        <w:t>t t</w:t>
      </w:r>
      <w:r>
        <w:t>ớ</w:t>
      </w:r>
      <w:r>
        <w:t>i, ch</w:t>
      </w:r>
      <w:r>
        <w:t>ỉ</w:t>
      </w:r>
      <w:r>
        <w:t xml:space="preserve"> xác nh</w:t>
      </w:r>
      <w:r>
        <w:t>ậ</w:t>
      </w:r>
      <w:r>
        <w:t>n ti</w:t>
      </w:r>
      <w:r>
        <w:t>ế</w:t>
      </w:r>
      <w:r>
        <w:t>p nh</w:t>
      </w:r>
      <w:r>
        <w:t>ậ</w:t>
      </w:r>
      <w:r>
        <w:t>n n</w:t>
      </w:r>
      <w:r>
        <w:t>ế</w:t>
      </w:r>
      <w:r>
        <w:t>u th</w:t>
      </w:r>
      <w:r>
        <w:t>ự</w:t>
      </w:r>
      <w:r>
        <w:t>c s</w:t>
      </w:r>
      <w:r>
        <w:t>ự</w:t>
      </w:r>
      <w:r>
        <w:t xml:space="preserve"> đã g</w:t>
      </w:r>
      <w:r>
        <w:t>ặ</w:t>
      </w:r>
      <w:r>
        <w:t>p trong k</w:t>
      </w:r>
      <w:r>
        <w:t>ị</w:t>
      </w:r>
      <w:r>
        <w:t>ch b</w:t>
      </w:r>
      <w:r>
        <w:t>ả</w:t>
      </w:r>
      <w:r>
        <w:t>n demo.</w:t>
      </w:r>
    </w:p>
    <w:p w14:paraId="6B8E78F1" w14:textId="77777777" w:rsidR="007E5DAE" w:rsidRDefault="005E1D6F">
      <w:pPr>
        <w:pStyle w:val="Heading2"/>
      </w:pPr>
      <w:r>
        <w:t>Ngư</w:t>
      </w:r>
      <w:r>
        <w:t>ờ</w:t>
      </w:r>
      <w:r>
        <w:t>i thân</w:t>
      </w:r>
    </w:p>
    <w:p w14:paraId="53C2A2B8" w14:textId="77777777" w:rsidR="007E5DAE" w:rsidRDefault="005E1D6F">
      <w:r>
        <w:t>M</w:t>
      </w:r>
      <w:r>
        <w:t>ở</w:t>
      </w:r>
      <w:r>
        <w:t xml:space="preserve"> link riêng và tham gia. Sau c</w:t>
      </w:r>
      <w:r>
        <w:t>ả</w:t>
      </w:r>
      <w:r>
        <w:t>nh báo, nói ho</w:t>
      </w:r>
      <w:r>
        <w:t>ặ</w:t>
      </w:r>
      <w:r>
        <w:t>c ch</w:t>
      </w:r>
      <w:r>
        <w:t>ọ</w:t>
      </w:r>
      <w:r>
        <w:t>n kh</w:t>
      </w:r>
      <w:r>
        <w:t>ả</w:t>
      </w:r>
      <w:r>
        <w:t xml:space="preserve"> năng gi</w:t>
      </w:r>
      <w:r>
        <w:t>ữ</w:t>
      </w:r>
      <w:r>
        <w:t xml:space="preserve"> liên l</w:t>
      </w:r>
      <w:r>
        <w:t>ạ</w:t>
      </w:r>
      <w:r>
        <w:t>c, đi đón hay không th</w:t>
      </w:r>
      <w:r>
        <w:t>ể</w:t>
      </w:r>
      <w:r>
        <w:t xml:space="preserve"> giúp. N</w:t>
      </w:r>
      <w:r>
        <w:t>ế</w:t>
      </w:r>
      <w:r>
        <w:t>u t</w:t>
      </w:r>
      <w:r>
        <w:t>ự</w:t>
      </w:r>
      <w:r>
        <w:t xml:space="preserve"> bi</w:t>
      </w:r>
      <w:r>
        <w:t>ế</w:t>
      </w:r>
      <w:r>
        <w:t>t th</w:t>
      </w:r>
      <w:r>
        <w:t>ờ</w:t>
      </w:r>
      <w:r>
        <w:t>i gian đ</w:t>
      </w:r>
      <w:r>
        <w:t>ế</w:t>
      </w:r>
      <w:r>
        <w:t>n thì cung c</w:t>
      </w:r>
      <w:r>
        <w:t>ấ</w:t>
      </w:r>
      <w:r>
        <w:t>p s</w:t>
      </w:r>
      <w:r>
        <w:t>ố</w:t>
      </w:r>
      <w:r>
        <w:t xml:space="preserve"> phút; không dùng trư</w:t>
      </w:r>
      <w:r>
        <w:t>ờ</w:t>
      </w:r>
      <w:r>
        <w:t>ng này như ETA h</w:t>
      </w:r>
      <w:r>
        <w:t>ệ</w:t>
      </w:r>
      <w:r>
        <w:t xml:space="preserve"> th</w:t>
      </w:r>
      <w:r>
        <w:t>ố</w:t>
      </w:r>
      <w:r>
        <w:t>ng tính. Kh</w:t>
      </w:r>
      <w:r>
        <w:t>ả</w:t>
      </w:r>
      <w:r>
        <w:t xml:space="preserve"> năng có th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i. N</w:t>
      </w:r>
      <w:r>
        <w:t>ế</w:t>
      </w:r>
      <w:r>
        <w:t>u c</w:t>
      </w:r>
      <w:r>
        <w:t>ầ</w:t>
      </w:r>
      <w:r>
        <w:t>n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p, m</w:t>
      </w:r>
      <w:r>
        <w:t>ở</w:t>
      </w:r>
      <w:r>
        <w:t xml:space="preserve"> m</w:t>
      </w:r>
      <w:r>
        <w:t>ụ</w:t>
      </w:r>
      <w:r>
        <w:t>c tùy ch</w:t>
      </w:r>
      <w:r>
        <w:t>ọ</w:t>
      </w:r>
      <w:r>
        <w:t>n; vi</w:t>
      </w:r>
      <w:r>
        <w:t>ệ</w:t>
      </w:r>
      <w:r>
        <w:t>c đó k</w:t>
      </w:r>
      <w:r>
        <w:t>ế</w:t>
      </w:r>
      <w:r>
        <w:t>t thúc cu</w:t>
      </w:r>
      <w:r>
        <w:t>ộ</w:t>
      </w:r>
      <w:r>
        <w:t>c tho</w:t>
      </w:r>
      <w:r>
        <w:t>ạ</w:t>
      </w:r>
      <w:r>
        <w:t>i AI riêng trên trang ngư</w:t>
      </w:r>
      <w:r>
        <w:t>ờ</w:t>
      </w:r>
      <w:r>
        <w:t>i thân và không thay th</w:t>
      </w:r>
      <w:r>
        <w:t>ế</w:t>
      </w:r>
      <w:r>
        <w:t xml:space="preserve"> thông tin đã g</w:t>
      </w:r>
      <w:r>
        <w:t>ử</w:t>
      </w:r>
      <w:r>
        <w:t>i cho đi</w:t>
      </w:r>
      <w:r>
        <w:t>ề</w:t>
      </w:r>
      <w:r>
        <w:t>u ph</w:t>
      </w:r>
      <w:r>
        <w:t>ố</w:t>
      </w:r>
      <w:r>
        <w:t>i.</w:t>
      </w:r>
    </w:p>
    <w:p w14:paraId="6CE95FB5" w14:textId="77777777" w:rsidR="007E5DAE" w:rsidRDefault="005E1D6F">
      <w:pPr>
        <w:pStyle w:val="Heading2"/>
      </w:pPr>
      <w:r>
        <w:t>Ngư</w:t>
      </w:r>
      <w:r>
        <w:t>ờ</w:t>
      </w:r>
      <w:r>
        <w:t>i đi</w:t>
      </w:r>
      <w:r>
        <w:t>ề</w:t>
      </w:r>
      <w:r>
        <w:t>u ph</w:t>
      </w:r>
      <w:r>
        <w:t>ố</w:t>
      </w:r>
      <w:r>
        <w:t>i demo</w:t>
      </w:r>
    </w:p>
    <w:p w14:paraId="50098E0D" w14:textId="77777777" w:rsidR="007E5DAE" w:rsidRDefault="005E1D6F">
      <w:r>
        <w:t>Chu</w:t>
      </w:r>
      <w:r>
        <w:t>ẩ</w:t>
      </w:r>
      <w:r>
        <w:t>n b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ngu</w:t>
      </w:r>
      <w:r>
        <w:t>ồ</w:t>
      </w:r>
      <w:r>
        <w:t>n trư</w:t>
      </w:r>
      <w:r>
        <w:t>ớ</w:t>
      </w:r>
      <w:r>
        <w:t>c, gi</w:t>
      </w:r>
      <w:r>
        <w:t>ữ</w:t>
      </w:r>
      <w:r>
        <w:t xml:space="preserve"> thanh agent thu g</w:t>
      </w:r>
      <w:r>
        <w:t>ọ</w:t>
      </w:r>
      <w:r>
        <w:t>n khi gi</w:t>
      </w:r>
      <w:r>
        <w:t>ả</w:t>
      </w:r>
      <w:r>
        <w:t>i thích t</w:t>
      </w:r>
      <w:r>
        <w:t>ổ</w:t>
      </w:r>
      <w:r>
        <w:t>ng th</w:t>
      </w:r>
      <w:r>
        <w:t>ể</w:t>
      </w:r>
      <w:r>
        <w:t>, ch</w:t>
      </w:r>
      <w:r>
        <w:t>ỉ</w:t>
      </w:r>
      <w:r>
        <w:t xml:space="preserve"> m</w:t>
      </w:r>
      <w:r>
        <w:t>ở</w:t>
      </w:r>
      <w:r>
        <w:t xml:space="preserve"> transcript ho</w:t>
      </w:r>
      <w:r>
        <w:t>ặ</w:t>
      </w:r>
      <w:r>
        <w:t>c lý do khi c</w:t>
      </w:r>
      <w:r>
        <w:t>ầ</w:t>
      </w:r>
      <w:r>
        <w:t>n ch</w:t>
      </w:r>
      <w:r>
        <w:t>ứ</w:t>
      </w:r>
      <w:r>
        <w:t>ng minh. Không b</w:t>
      </w:r>
      <w:r>
        <w:t>ấ</w:t>
      </w:r>
      <w:r>
        <w:t>m thay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ngư</w:t>
      </w:r>
      <w:r>
        <w:t>ờ</w:t>
      </w:r>
      <w:r>
        <w:t>i dùng trong bài đánh giá gi</w:t>
      </w:r>
      <w:r>
        <w:t>ọ</w:t>
      </w:r>
      <w:r>
        <w:t>ng nói live. Ch</w:t>
      </w:r>
      <w:r>
        <w:t>ụ</w:t>
      </w:r>
      <w:r>
        <w:t>p ho</w:t>
      </w:r>
      <w:r>
        <w:t>ặ</w:t>
      </w:r>
      <w:r>
        <w:t>c xu</w:t>
      </w:r>
      <w:r>
        <w:t>ấ</w:t>
      </w:r>
      <w:r>
        <w:t>t báo cáo sau các m</w:t>
      </w:r>
      <w:r>
        <w:t>ố</w:t>
      </w:r>
      <w:r>
        <w:t>c quan tr</w:t>
      </w:r>
      <w:r>
        <w:t>ọ</w:t>
      </w:r>
      <w:r>
        <w:t>ng, và reset đúng lu</w:t>
      </w:r>
      <w:r>
        <w:t>ồ</w:t>
      </w:r>
      <w:r>
        <w:t>ng khi mu</w:t>
      </w:r>
      <w:r>
        <w:t>ố</w:t>
      </w:r>
      <w:r>
        <w:t>n ch</w:t>
      </w:r>
      <w:r>
        <w:t>ạ</w:t>
      </w:r>
      <w:r>
        <w:t>y l</w:t>
      </w:r>
      <w:r>
        <w:t>ạ</w:t>
      </w:r>
      <w:r>
        <w:t>i đ</w:t>
      </w:r>
      <w:r>
        <w:t>ể</w:t>
      </w:r>
      <w:r>
        <w:t xml:space="preserve"> callback cũ không </w:t>
      </w:r>
      <w:r>
        <w:t>ả</w:t>
      </w:r>
      <w:r>
        <w:t>nh hư</w:t>
      </w:r>
      <w:r>
        <w:t>ở</w:t>
      </w:r>
      <w:r>
        <w:t>ng l</w:t>
      </w:r>
      <w:r>
        <w:t>ầ</w:t>
      </w:r>
      <w:r>
        <w:t>n m</w:t>
      </w:r>
      <w:r>
        <w:t>ớ</w:t>
      </w:r>
      <w:r>
        <w:t>i.</w:t>
      </w:r>
    </w:p>
    <w:p w14:paraId="199B66C3" w14:textId="77777777" w:rsidR="007E5DAE" w:rsidRDefault="005E1D6F">
      <w:pPr>
        <w:pStyle w:val="Heading2"/>
        <w:pageBreakBefore/>
      </w:pPr>
      <w:r>
        <w:lastRenderedPageBreak/>
        <w:t>Các ch</w:t>
      </w:r>
      <w:r>
        <w:t>ứ</w:t>
      </w:r>
      <w:r>
        <w:t>c năng đ</w:t>
      </w:r>
      <w:r>
        <w:t>ồ</w:t>
      </w:r>
      <w:r>
        <w:t>ng hành b</w:t>
      </w:r>
      <w:r>
        <w:t>ổ</w:t>
      </w:r>
      <w:r>
        <w:t xml:space="preserve"> sung</w:t>
      </w:r>
    </w:p>
    <w:p w14:paraId="79C1F8BD" w14:textId="77777777" w:rsidR="007E5DAE" w:rsidRDefault="005E1D6F">
      <w:r>
        <w:t>Cu</w:t>
      </w:r>
      <w:r>
        <w:t>ộ</w:t>
      </w:r>
      <w:r>
        <w:t>c g</w:t>
      </w:r>
      <w:r>
        <w:t>ọ</w:t>
      </w:r>
      <w:r>
        <w:t>i gi</w:t>
      </w:r>
      <w:r>
        <w:t>ả</w:t>
      </w:r>
      <w:r>
        <w:t xml:space="preserve"> dùng ch</w:t>
      </w:r>
      <w:r>
        <w:t>ế</w:t>
      </w:r>
      <w:r>
        <w:t xml:space="preserve"> đ</w:t>
      </w:r>
      <w:r>
        <w:t>ộ</w:t>
      </w:r>
      <w:r>
        <w:t xml:space="preserve"> FAKE_CALL c</w:t>
      </w:r>
      <w:r>
        <w:t>ủ</w:t>
      </w:r>
      <w:r>
        <w:t>a AI gi</w:t>
      </w:r>
      <w:r>
        <w:t>ọ</w:t>
      </w:r>
      <w:r>
        <w:t>ng nói đ</w:t>
      </w:r>
      <w:r>
        <w:t>ể</w:t>
      </w:r>
      <w:r>
        <w:t xml:space="preserve"> t</w:t>
      </w:r>
      <w:r>
        <w:t>ạ</w:t>
      </w:r>
      <w:r>
        <w:t>o giao di</w:t>
      </w:r>
      <w:r>
        <w:t>ệ</w:t>
      </w:r>
      <w:r>
        <w:t>n và h</w:t>
      </w:r>
      <w:r>
        <w:t>ộ</w:t>
      </w:r>
      <w:r>
        <w:t>i tho</w:t>
      </w:r>
      <w:r>
        <w:t>ạ</w:t>
      </w:r>
      <w:r>
        <w:t>i như ngư</w:t>
      </w:r>
      <w:r>
        <w:t>ờ</w:t>
      </w:r>
      <w:r>
        <w:t>i quen g</w:t>
      </w:r>
      <w:r>
        <w:t>ọ</w:t>
      </w:r>
      <w:r>
        <w:t>i đ</w:t>
      </w:r>
      <w:r>
        <w:t>ế</w:t>
      </w:r>
      <w:r>
        <w:t>n. Nhân v</w:t>
      </w:r>
      <w:r>
        <w:t>ậ</w:t>
      </w:r>
      <w:r>
        <w:t>t ch</w:t>
      </w:r>
      <w:r>
        <w:t>ủ</w:t>
      </w:r>
      <w:r>
        <w:t xml:space="preserve"> đ</w:t>
      </w:r>
      <w:r>
        <w:t>ộ</w:t>
      </w:r>
      <w:r>
        <w:t>ng b</w:t>
      </w:r>
      <w:r>
        <w:t>ậ</w:t>
      </w:r>
      <w:r>
        <w:t>t ch</w:t>
      </w:r>
      <w:r>
        <w:t>ứ</w:t>
      </w:r>
      <w:r>
        <w:t>c năng, nh</w:t>
      </w:r>
      <w:r>
        <w:t>ậ</w:t>
      </w:r>
      <w:r>
        <w:t>n cu</w:t>
      </w:r>
      <w:r>
        <w:t>ộ</w:t>
      </w:r>
      <w:r>
        <w:t>c g</w:t>
      </w:r>
      <w:r>
        <w:t>ọ</w:t>
      </w:r>
      <w:r>
        <w:t>i gi</w:t>
      </w:r>
      <w:r>
        <w:t>ả</w:t>
      </w:r>
      <w:r>
        <w:t xml:space="preserve"> và k</w:t>
      </w:r>
      <w:r>
        <w:t>ế</w:t>
      </w:r>
      <w:r>
        <w:t>t thúc khi không c</w:t>
      </w:r>
      <w:r>
        <w:t>ầ</w:t>
      </w:r>
      <w:r>
        <w:t>n. Đây v</w:t>
      </w:r>
      <w:r>
        <w:t>ẫ</w:t>
      </w:r>
      <w:r>
        <w:t xml:space="preserve">n là AI trong </w:t>
      </w:r>
      <w:r>
        <w:t>ứ</w:t>
      </w:r>
      <w:r>
        <w:t>ng d</w:t>
      </w:r>
      <w:r>
        <w:t>ụ</w:t>
      </w:r>
      <w:r>
        <w:t>ng; không ch</w:t>
      </w:r>
      <w:r>
        <w:t>ứ</w:t>
      </w:r>
      <w:r>
        <w:t>ng minh m</w:t>
      </w:r>
      <w:r>
        <w:t>ộ</w:t>
      </w:r>
      <w:r>
        <w:t>t ngư</w:t>
      </w:r>
      <w:r>
        <w:t>ờ</w:t>
      </w:r>
      <w:r>
        <w:t>i thân ngoài đ</w:t>
      </w:r>
      <w:r>
        <w:t>ờ</w:t>
      </w:r>
      <w:r>
        <w:t>i đang g</w:t>
      </w:r>
      <w:r>
        <w:t>ọ</w:t>
      </w:r>
      <w:r>
        <w:t>i. C</w:t>
      </w:r>
      <w:r>
        <w:t>ầ</w:t>
      </w:r>
      <w:r>
        <w:t>n AI s</w:t>
      </w:r>
      <w:r>
        <w:t>ẵ</w:t>
      </w:r>
      <w:r>
        <w:t>n sàng đ</w:t>
      </w:r>
      <w:r>
        <w:t>ể</w:t>
      </w:r>
      <w:r>
        <w:t xml:space="preserve"> có h</w:t>
      </w:r>
      <w:r>
        <w:t>ộ</w:t>
      </w:r>
      <w:r>
        <w:t>i tho</w:t>
      </w:r>
      <w:r>
        <w:t>ạ</w:t>
      </w:r>
      <w:r>
        <w:t>i live, không dùng nh</w:t>
      </w:r>
      <w:r>
        <w:t>ạ</w:t>
      </w:r>
      <w:r>
        <w:t>c chuông ho</w:t>
      </w:r>
      <w:r>
        <w:t>ặ</w:t>
      </w:r>
      <w:r>
        <w:t>c giao di</w:t>
      </w:r>
      <w:r>
        <w:t>ệ</w:t>
      </w:r>
      <w:r>
        <w:t>n đ</w:t>
      </w:r>
      <w:r>
        <w:t>ổ</w:t>
      </w:r>
      <w:r>
        <w:t xml:space="preserve"> chuông làm b</w:t>
      </w:r>
      <w:r>
        <w:t>ằ</w:t>
      </w:r>
      <w:r>
        <w:t>ng ch</w:t>
      </w:r>
      <w:r>
        <w:t>ứ</w:t>
      </w:r>
      <w:r>
        <w:t>ng model đang ch</w:t>
      </w:r>
      <w:r>
        <w:t>ạ</w:t>
      </w:r>
      <w:r>
        <w:t>y.</w:t>
      </w:r>
    </w:p>
    <w:p w14:paraId="217069D1" w14:textId="77777777" w:rsidR="007E5DAE" w:rsidRDefault="005E1D6F">
      <w:r>
        <w:t>M</w:t>
      </w:r>
      <w:r>
        <w:t>ậ</w:t>
      </w:r>
      <w:r>
        <w:t>t mã an toàn đư</w:t>
      </w:r>
      <w:r>
        <w:t>ợ</w:t>
      </w:r>
      <w:r>
        <w:t>c đ</w:t>
      </w:r>
      <w:r>
        <w:t>ặ</w:t>
      </w:r>
      <w:r>
        <w:t>t trong M</w:t>
      </w:r>
      <w:r>
        <w:t>ạ</w:t>
      </w:r>
      <w:r>
        <w:t>ng lư</w:t>
      </w:r>
      <w:r>
        <w:t>ớ</w:t>
      </w:r>
      <w:r>
        <w:t>i và áp d</w:t>
      </w:r>
      <w:r>
        <w:t>ụ</w:t>
      </w:r>
      <w:r>
        <w:t>ng cho phiên gi</w:t>
      </w:r>
      <w:r>
        <w:t>ọ</w:t>
      </w:r>
      <w:r>
        <w:t>ng nói ti</w:t>
      </w:r>
      <w:r>
        <w:t>ế</w:t>
      </w:r>
      <w:r>
        <w:t>p theo theo hư</w:t>
      </w:r>
      <w:r>
        <w:t>ớ</w:t>
      </w:r>
      <w:r>
        <w:t>ng d</w:t>
      </w:r>
      <w:r>
        <w:t>ẫ</w:t>
      </w:r>
      <w:r>
        <w:t>n giao di</w:t>
      </w:r>
      <w:r>
        <w:t>ệ</w:t>
      </w:r>
      <w:r>
        <w:t>n. Khi ngư</w:t>
      </w:r>
      <w:r>
        <w:t>ờ</w:t>
      </w:r>
      <w:r>
        <w:t>i dùng nói câu đã cài, lu</w:t>
      </w:r>
      <w:r>
        <w:t>ồ</w:t>
      </w:r>
      <w:r>
        <w:t>ng có th</w:t>
      </w:r>
      <w:r>
        <w:t>ể</w:t>
      </w:r>
      <w:r>
        <w:t xml:space="preserve"> kích ho</w:t>
      </w:r>
      <w:r>
        <w:t>ạ</w:t>
      </w:r>
      <w:r>
        <w:t>t SOS kín đáo và ti</w:t>
      </w:r>
      <w:r>
        <w:t>ế</w:t>
      </w:r>
      <w:r>
        <w:t>p t</w:t>
      </w:r>
      <w:r>
        <w:t>ụ</w:t>
      </w:r>
      <w:r>
        <w:t>c vai ngư</w:t>
      </w:r>
      <w:r>
        <w:t>ờ</w:t>
      </w:r>
      <w:r>
        <w:t>i quen thay vì đ</w:t>
      </w:r>
      <w:r>
        <w:t>ọ</w:t>
      </w:r>
      <w:r>
        <w:t>c to n</w:t>
      </w:r>
      <w:r>
        <w:t>ộ</w:t>
      </w:r>
      <w:r>
        <w:t>i dung kh</w:t>
      </w:r>
      <w:r>
        <w:t>ẩ</w:t>
      </w:r>
      <w:r>
        <w:t>n c</w:t>
      </w:r>
      <w:r>
        <w:t>ấ</w:t>
      </w:r>
      <w:r>
        <w:t>p. M</w:t>
      </w:r>
      <w:r>
        <w:t>ậ</w:t>
      </w:r>
      <w:r>
        <w:t>t mã là d</w:t>
      </w:r>
      <w:r>
        <w:t>ữ</w:t>
      </w:r>
      <w:r>
        <w:t xml:space="preserve"> li</w:t>
      </w:r>
      <w:r>
        <w:t>ệ</w:t>
      </w:r>
      <w:r>
        <w:t>u riêng; trong bu</w:t>
      </w:r>
      <w:r>
        <w:t>ổ</w:t>
      </w:r>
      <w:r>
        <w:t>i demo ch</w:t>
      </w:r>
      <w:r>
        <w:t>ỉ</w:t>
      </w:r>
      <w:r>
        <w:t xml:space="preserve"> dùng câu m</w:t>
      </w:r>
      <w:r>
        <w:t>ẫ</w:t>
      </w:r>
      <w:r>
        <w:t>u. Ch</w:t>
      </w:r>
      <w:r>
        <w:t>ế</w:t>
      </w:r>
      <w:r>
        <w:t xml:space="preserve"> đ</w:t>
      </w:r>
      <w:r>
        <w:t>ộ</w:t>
      </w:r>
      <w:r>
        <w:t xml:space="preserve"> kín đáo gi</w:t>
      </w:r>
      <w:r>
        <w:t>ả</w:t>
      </w:r>
      <w:r>
        <w:t>m thao tác và cách hi</w:t>
      </w:r>
      <w:r>
        <w:t>ể</w:t>
      </w:r>
      <w:r>
        <w:t>n th</w:t>
      </w:r>
      <w:r>
        <w:t>ị</w:t>
      </w:r>
      <w:r>
        <w:t xml:space="preserve"> công khai, không ph</w:t>
      </w:r>
      <w:r>
        <w:t>ả</w:t>
      </w:r>
      <w:r>
        <w:t>i b</w:t>
      </w:r>
      <w:r>
        <w:t>ả</w:t>
      </w:r>
      <w:r>
        <w:t>o đ</w:t>
      </w:r>
      <w:r>
        <w:t>ả</w:t>
      </w:r>
      <w:r>
        <w:t>m ngư</w:t>
      </w:r>
      <w:r>
        <w:t>ờ</w:t>
      </w:r>
      <w:r>
        <w:t>i xung quanh không phát hi</w:t>
      </w:r>
      <w:r>
        <w:t>ệ</w:t>
      </w:r>
      <w:r>
        <w:t>n.</w:t>
      </w:r>
    </w:p>
    <w:p w14:paraId="709833D7" w14:textId="77777777" w:rsidR="007E5DAE" w:rsidRDefault="005E1D6F">
      <w:r>
        <w:t>Lu</w:t>
      </w:r>
      <w:r>
        <w:t>ồ</w:t>
      </w:r>
      <w:r>
        <w:t>ng đi v</w:t>
      </w:r>
      <w:r>
        <w:t>ề</w:t>
      </w:r>
      <w:r>
        <w:t xml:space="preserve"> nhà cho phép t</w:t>
      </w:r>
      <w:r>
        <w:t>ạ</w:t>
      </w:r>
      <w:r>
        <w:t>o m</w:t>
      </w:r>
      <w:r>
        <w:t>ộ</w:t>
      </w:r>
      <w:r>
        <w:t>t hành trình theo thông tin đích và th</w:t>
      </w:r>
      <w:r>
        <w:t>ờ</w:t>
      </w:r>
      <w:r>
        <w:t>i gian ngư</w:t>
      </w:r>
      <w:r>
        <w:t>ờ</w:t>
      </w:r>
      <w:r>
        <w:t>i dùng cung c</w:t>
      </w:r>
      <w:r>
        <w:t>ấ</w:t>
      </w:r>
      <w:r>
        <w:t>p. H</w:t>
      </w:r>
      <w:r>
        <w:t>ệ</w:t>
      </w:r>
      <w:r>
        <w:t xml:space="preserve"> th</w:t>
      </w:r>
      <w:r>
        <w:t>ố</w:t>
      </w:r>
      <w:r>
        <w:t>ng theo dõi ti</w:t>
      </w:r>
      <w:r>
        <w:t>ế</w:t>
      </w:r>
      <w:r>
        <w:t>n trình, có bư</w:t>
      </w:r>
      <w:r>
        <w:t>ớ</w:t>
      </w:r>
      <w:r>
        <w:t>c h</w:t>
      </w:r>
      <w:r>
        <w:t>ỏ</w:t>
      </w:r>
      <w:r>
        <w:t>i ki</w:t>
      </w:r>
      <w:r>
        <w:t>ể</w:t>
      </w:r>
      <w:r>
        <w:t>m tra khi quá h</w:t>
      </w:r>
      <w:r>
        <w:t>ạ</w:t>
      </w:r>
      <w:r>
        <w:t>n, d</w:t>
      </w:r>
      <w:r>
        <w:t>ừ</w:t>
      </w:r>
      <w:r>
        <w:t>ng b</w:t>
      </w:r>
      <w:r>
        <w:t>ấ</w:t>
      </w:r>
      <w:r>
        <w:t>t thư</w:t>
      </w:r>
      <w:r>
        <w:t>ờ</w:t>
      </w:r>
      <w:r>
        <w:t>ng ho</w:t>
      </w:r>
      <w:r>
        <w:t>ặ</w:t>
      </w:r>
      <w:r>
        <w:t>c m</w:t>
      </w:r>
      <w:r>
        <w:t>ấ</w:t>
      </w:r>
      <w:r>
        <w:t>t liên l</w:t>
      </w:r>
      <w:r>
        <w:t>ạ</w:t>
      </w:r>
      <w:r>
        <w:t>c; không ph</w:t>
      </w:r>
      <w:r>
        <w:t>ả</w:t>
      </w:r>
      <w:r>
        <w:t>n h</w:t>
      </w:r>
      <w:r>
        <w:t>ồ</w:t>
      </w:r>
      <w:r>
        <w:t>i có th</w:t>
      </w:r>
      <w:r>
        <w:t>ể</w:t>
      </w:r>
      <w:r>
        <w:t xml:space="preserve"> kích ho</w:t>
      </w:r>
      <w:r>
        <w:t>ạ</w:t>
      </w:r>
      <w:r>
        <w:t>t đi</w:t>
      </w:r>
      <w:r>
        <w:t>ề</w:t>
      </w:r>
      <w:r>
        <w:t>u ph</w:t>
      </w:r>
      <w:r>
        <w:t>ố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theo tr</w:t>
      </w:r>
      <w:r>
        <w:t>ạ</w:t>
      </w:r>
      <w:r>
        <w:t>ng thái hi</w:t>
      </w:r>
      <w:r>
        <w:t>ệ</w:t>
      </w:r>
      <w:r>
        <w:t>n có. Các nút Đi v</w:t>
      </w:r>
      <w:r>
        <w:t>ề</w:t>
      </w:r>
      <w:r>
        <w:t>: d</w:t>
      </w:r>
      <w:r>
        <w:t>ừ</w:t>
      </w:r>
      <w:r>
        <w:t>ng b</w:t>
      </w:r>
      <w:r>
        <w:t>ấ</w:t>
      </w:r>
      <w:r>
        <w:t>t thư</w:t>
      </w:r>
      <w:r>
        <w:t>ờ</w:t>
      </w:r>
      <w:r>
        <w:t>ng và Đi v</w:t>
      </w:r>
      <w:r>
        <w:t>ề</w:t>
      </w:r>
      <w:r>
        <w:t>: l</w:t>
      </w:r>
      <w:r>
        <w:t>ệ</w:t>
      </w:r>
      <w:r>
        <w:t>ch tuy</w:t>
      </w:r>
      <w:r>
        <w:t>ế</w:t>
      </w:r>
      <w:r>
        <w:t>n trong đi</w:t>
      </w:r>
      <w:r>
        <w:t>ề</w:t>
      </w:r>
      <w:r>
        <w:t>u khi</w:t>
      </w:r>
      <w:r>
        <w:t>ể</w:t>
      </w:r>
      <w:r>
        <w:t>n giúp đưa tình hu</w:t>
      </w:r>
      <w:r>
        <w:t>ố</w:t>
      </w:r>
      <w:r>
        <w:t>ng vào demo. Web chưa có cam k</w:t>
      </w:r>
      <w:r>
        <w:t>ế</w:t>
      </w:r>
      <w:r>
        <w:t>t theo dõi liên t</w:t>
      </w:r>
      <w:r>
        <w:t>ụ</w:t>
      </w:r>
      <w:r>
        <w:t>c khi đi</w:t>
      </w:r>
      <w:r>
        <w:t>ệ</w:t>
      </w:r>
      <w:r>
        <w:t>n tho</w:t>
      </w:r>
      <w:r>
        <w:t>ạ</w:t>
      </w:r>
      <w:r>
        <w:t>i khóa, m</w:t>
      </w:r>
      <w:r>
        <w:t>ấ</w:t>
      </w:r>
      <w:r>
        <w:t>t m</w:t>
      </w:r>
      <w:r>
        <w:t>ạ</w:t>
      </w:r>
      <w:r>
        <w:t>ng ho</w:t>
      </w:r>
      <w:r>
        <w:t>ặ</w:t>
      </w:r>
      <w:r>
        <w:t>c trình duy</w:t>
      </w:r>
      <w:r>
        <w:t>ệ</w:t>
      </w:r>
      <w:r>
        <w:t>t đình ch</w:t>
      </w:r>
      <w:r>
        <w:t>ỉ</w:t>
      </w:r>
      <w:r>
        <w:t xml:space="preserve"> ch</w:t>
      </w:r>
      <w:r>
        <w:t>ạ</w:t>
      </w:r>
      <w:r>
        <w:t>y n</w:t>
      </w:r>
      <w:r>
        <w:t>ề</w:t>
      </w:r>
      <w:r>
        <w:t>n. G</w:t>
      </w:r>
      <w:r>
        <w:t>ầ</w:t>
      </w:r>
      <w:r>
        <w:t>n đích chưa đ</w:t>
      </w:r>
      <w:r>
        <w:t>ủ</w:t>
      </w:r>
      <w:r>
        <w:t xml:space="preserve"> đ</w:t>
      </w:r>
      <w:r>
        <w:t>ể</w:t>
      </w:r>
      <w:r>
        <w:t xml:space="preserve"> xác nh</w:t>
      </w:r>
      <w:r>
        <w:t>ậ</w:t>
      </w:r>
      <w:r>
        <w:t>n đã v</w:t>
      </w:r>
      <w:r>
        <w:t>ề</w:t>
      </w:r>
      <w:r>
        <w:t xml:space="preserve"> ho</w:t>
      </w:r>
      <w:r>
        <w:t>ặ</w:t>
      </w:r>
      <w:r>
        <w:t xml:space="preserve">c </w:t>
      </w:r>
      <w:r>
        <w:t>đã an toàn.</w:t>
      </w:r>
    </w:p>
    <w:p w14:paraId="1A09B2CC" w14:textId="77777777" w:rsidR="007E5DAE" w:rsidRDefault="005E1D6F">
      <w:r>
        <w:t>Th</w:t>
      </w:r>
      <w:r>
        <w:t>ẻ</w:t>
      </w:r>
      <w:r>
        <w:t xml:space="preserve"> nh</w:t>
      </w:r>
      <w:r>
        <w:t>ậ</w:t>
      </w:r>
      <w:r>
        <w:t>n di</w:t>
      </w:r>
      <w:r>
        <w:t>ệ</w:t>
      </w:r>
      <w:r>
        <w:t>n ghi mô t</w:t>
      </w:r>
      <w:r>
        <w:t>ả</w:t>
      </w:r>
      <w:r>
        <w:t xml:space="preserve"> do ngư</w:t>
      </w:r>
      <w:r>
        <w:t>ờ</w:t>
      </w:r>
      <w:r>
        <w:t>i dùng t</w:t>
      </w:r>
      <w:r>
        <w:t>ự</w:t>
      </w:r>
      <w:r>
        <w:t xml:space="preserve"> cung c</w:t>
      </w:r>
      <w:r>
        <w:t>ấ</w:t>
      </w:r>
      <w:r>
        <w:t>p, ch</w:t>
      </w:r>
      <w:r>
        <w:t>ẳ</w:t>
      </w:r>
      <w:r>
        <w:t>ng h</w:t>
      </w:r>
      <w:r>
        <w:t>ạ</w:t>
      </w:r>
      <w:r>
        <w:t>n màu áo ho</w:t>
      </w:r>
      <w:r>
        <w:t>ặ</w:t>
      </w:r>
      <w:r>
        <w:t>c balo, đ</w:t>
      </w:r>
      <w:r>
        <w:t>ể</w:t>
      </w:r>
      <w:r>
        <w:t xml:space="preserve"> đi</w:t>
      </w:r>
      <w:r>
        <w:t>ể</w:t>
      </w:r>
      <w:r>
        <w:t>m ti</w:t>
      </w:r>
      <w:r>
        <w:t>ế</w:t>
      </w:r>
      <w:r>
        <w:t>p nh</w:t>
      </w:r>
      <w:r>
        <w:t>ậ</w:t>
      </w:r>
      <w:r>
        <w:t>n nh</w:t>
      </w:r>
      <w:r>
        <w:t>ậ</w:t>
      </w:r>
      <w:r>
        <w:t>n ra ngư</w:t>
      </w:r>
      <w:r>
        <w:t>ờ</w:t>
      </w:r>
      <w:r>
        <w:t>i c</w:t>
      </w:r>
      <w:r>
        <w:t>ầ</w:t>
      </w:r>
      <w:r>
        <w:t>n giúp. Không t</w:t>
      </w:r>
      <w:r>
        <w:t>ự</w:t>
      </w:r>
      <w:r>
        <w:t xml:space="preserve"> suy đoán di</w:t>
      </w:r>
      <w:r>
        <w:t>ệ</w:t>
      </w:r>
      <w:r>
        <w:t>n m</w:t>
      </w:r>
      <w:r>
        <w:t>ạ</w:t>
      </w:r>
      <w:r>
        <w:t>o. Chia s</w:t>
      </w:r>
      <w:r>
        <w:t>ẻ</w:t>
      </w:r>
      <w:r>
        <w:t xml:space="preserve"> theo ki</w:t>
      </w:r>
      <w:r>
        <w:t>ể</w:t>
      </w:r>
      <w:r>
        <w:t>m soát c</w:t>
      </w:r>
      <w:r>
        <w:t>ủ</w:t>
      </w:r>
      <w:r>
        <w:t>a phiên và tr</w:t>
      </w:r>
      <w:r>
        <w:t>ạ</w:t>
      </w:r>
      <w:r>
        <w:t>ng thái xác nh</w:t>
      </w:r>
      <w:r>
        <w:t>ậ</w:t>
      </w:r>
      <w:r>
        <w:t>n; không dùng mô t</w:t>
      </w:r>
      <w:r>
        <w:t>ả</w:t>
      </w:r>
      <w:r>
        <w:t xml:space="preserve"> này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danh tính đã đư</w:t>
      </w:r>
      <w:r>
        <w:t>ợ</w:t>
      </w:r>
      <w:r>
        <w:t>c xác minh.</w:t>
      </w:r>
    </w:p>
    <w:p w14:paraId="011D00F9" w14:textId="77777777" w:rsidR="007E5DAE" w:rsidRDefault="005E1D6F">
      <w:r>
        <w:t>Ph</w:t>
      </w:r>
      <w:r>
        <w:t>ầ</w:t>
      </w:r>
      <w:r>
        <w:t>n tóm t</w:t>
      </w:r>
      <w:r>
        <w:t>ắ</w:t>
      </w:r>
      <w:r>
        <w:t>t 113 ho</w:t>
      </w:r>
      <w:r>
        <w:t>ặ</w:t>
      </w:r>
      <w:r>
        <w:t>c 115 h</w:t>
      </w:r>
      <w:r>
        <w:t>ỗ</w:t>
      </w:r>
      <w:r>
        <w:t xml:space="preserve"> tr</w:t>
      </w:r>
      <w:r>
        <w:t>ợ</w:t>
      </w:r>
      <w:r>
        <w:t xml:space="preserve"> ngư</w:t>
      </w:r>
      <w:r>
        <w:t>ờ</w:t>
      </w:r>
      <w:r>
        <w:t>i dùng xem thông tin s</w:t>
      </w:r>
      <w:r>
        <w:t>ự</w:t>
      </w:r>
      <w:r>
        <w:t xml:space="preserve"> c</w:t>
      </w:r>
      <w:r>
        <w:t>ố</w:t>
      </w:r>
      <w:r>
        <w:t xml:space="preserve"> và có liên k</w:t>
      </w:r>
      <w:r>
        <w:t>ế</w:t>
      </w:r>
      <w:r>
        <w:t>t m</w:t>
      </w:r>
      <w:r>
        <w:t>ở</w:t>
      </w:r>
      <w:r>
        <w:t xml:space="preserve"> trình g</w:t>
      </w:r>
      <w:r>
        <w:t>ọ</w:t>
      </w:r>
      <w:r>
        <w:t>i trên thi</w:t>
      </w:r>
      <w:r>
        <w:t>ế</w:t>
      </w:r>
      <w:r>
        <w:t>t b</w:t>
      </w:r>
      <w:r>
        <w:t>ị</w:t>
      </w:r>
      <w:r>
        <w:t>. App không t</w:t>
      </w:r>
      <w:r>
        <w:t>ự</w:t>
      </w:r>
      <w:r>
        <w:t xml:space="preserve"> g</w:t>
      </w:r>
      <w:r>
        <w:t>ọ</w:t>
      </w:r>
      <w:r>
        <w:t>i thay; trong demo không b</w:t>
      </w:r>
      <w:r>
        <w:t>ấ</w:t>
      </w:r>
      <w:r>
        <w:t>m th</w:t>
      </w:r>
      <w:r>
        <w:t>ự</w:t>
      </w:r>
      <w:r>
        <w:t>c hi</w:t>
      </w:r>
      <w:r>
        <w:t>ệ</w:t>
      </w:r>
      <w:r>
        <w:t>n cu</w:t>
      </w:r>
      <w:r>
        <w:t>ộ</w:t>
      </w:r>
      <w:r>
        <w:t>c g</w:t>
      </w:r>
      <w:r>
        <w:t>ọ</w:t>
      </w:r>
      <w:r>
        <w:t>i s</w:t>
      </w:r>
      <w:r>
        <w:t>ố</w:t>
      </w:r>
      <w:r>
        <w:t xml:space="preserve"> th</w:t>
      </w:r>
      <w:r>
        <w:t>ậ</w:t>
      </w:r>
      <w:r>
        <w:t>t. Đây là tính năng khác v</w:t>
      </w:r>
      <w:r>
        <w:t>ớ</w:t>
      </w:r>
      <w:r>
        <w:t>i liên h</w:t>
      </w:r>
      <w:r>
        <w:t>ệ</w:t>
      </w:r>
      <w:r>
        <w:t xml:space="preserve"> đ</w:t>
      </w:r>
      <w:r>
        <w:t>ố</w:t>
      </w:r>
      <w:r>
        <w:t>i tác trong app. Nh</w:t>
      </w:r>
      <w:r>
        <w:t>ậ</w:t>
      </w:r>
      <w:r>
        <w:t>n di</w:t>
      </w:r>
      <w:r>
        <w:t>ệ</w:t>
      </w:r>
      <w:r>
        <w:t>n t</w:t>
      </w:r>
      <w:r>
        <w:t>ừ</w:t>
      </w:r>
      <w:r>
        <w:t xml:space="preserve"> khóa kh</w:t>
      </w:r>
      <w:r>
        <w:t>ẩ</w:t>
      </w:r>
      <w:r>
        <w:t>n c</w:t>
      </w:r>
      <w:r>
        <w:t>ấ</w:t>
      </w:r>
      <w:r>
        <w:t>p và thông tin model đ</w:t>
      </w:r>
      <w:r>
        <w:t>ề</w:t>
      </w:r>
      <w:r>
        <w:t xml:space="preserve"> xu</w:t>
      </w:r>
      <w:r>
        <w:t>ấ</w:t>
      </w:r>
      <w:r>
        <w:t>t không thay th</w:t>
      </w:r>
      <w:r>
        <w:t>ế</w:t>
      </w:r>
      <w:r>
        <w:t xml:space="preserve"> ki</w:t>
      </w:r>
      <w:r>
        <w:t>ể</w:t>
      </w:r>
      <w:r>
        <w:t>m ch</w:t>
      </w:r>
      <w:r>
        <w:t>ứ</w:t>
      </w:r>
      <w:r>
        <w:t>ng chuyên môn ho</w:t>
      </w:r>
      <w:r>
        <w:t>ặ</w:t>
      </w:r>
      <w:r>
        <w:t>c xác nh</w:t>
      </w:r>
      <w:r>
        <w:t>ậ</w:t>
      </w:r>
      <w:r>
        <w:t>n m</w:t>
      </w:r>
      <w:r>
        <w:t>ộ</w:t>
      </w:r>
      <w:r>
        <w:t>t cơ quan đã ti</w:t>
      </w:r>
      <w:r>
        <w:t>ế</w:t>
      </w:r>
      <w:r>
        <w:t>p nh</w:t>
      </w:r>
      <w:r>
        <w:t>ậ</w:t>
      </w:r>
      <w:r>
        <w:t>n.</w:t>
      </w:r>
    </w:p>
    <w:p w14:paraId="50BB0129" w14:textId="77777777" w:rsidR="007E5DAE" w:rsidRDefault="005E1D6F">
      <w:r>
        <w:t>L</w:t>
      </w:r>
      <w:r>
        <w:t>ờ</w:t>
      </w:r>
      <w:r>
        <w:t>i khai và hành trình có th</w:t>
      </w:r>
      <w:r>
        <w:t>ể</w:t>
      </w:r>
      <w:r>
        <w:t xml:space="preserve"> đư</w:t>
      </w:r>
      <w:r>
        <w:t>ợ</w:t>
      </w:r>
      <w:r>
        <w:t>c đưa vào h</w:t>
      </w:r>
      <w:r>
        <w:t>ồ</w:t>
      </w:r>
      <w:r>
        <w:t xml:space="preserve"> sơ: ngư</w:t>
      </w:r>
      <w:r>
        <w:t>ờ</w:t>
      </w:r>
      <w:r>
        <w:t>i dùng mô t</w:t>
      </w:r>
      <w:r>
        <w:t>ả</w:t>
      </w:r>
      <w:r>
        <w:t xml:space="preserve"> s</w:t>
      </w:r>
      <w:r>
        <w:t>ự</w:t>
      </w:r>
      <w:r>
        <w:t xml:space="preserve"> vi</w:t>
      </w:r>
      <w:r>
        <w:t>ệ</w:t>
      </w:r>
      <w:r>
        <w:t>c, phương ti</w:t>
      </w:r>
      <w:r>
        <w:t>ệ</w:t>
      </w:r>
      <w:r>
        <w:t>n, hư</w:t>
      </w:r>
      <w:r>
        <w:t>ớ</w:t>
      </w:r>
      <w:r>
        <w:t>ng di chuy</w:t>
      </w:r>
      <w:r>
        <w:t>ể</w:t>
      </w:r>
      <w:r>
        <w:t>n ho</w:t>
      </w:r>
      <w:r>
        <w:t>ặ</w:t>
      </w:r>
      <w:r>
        <w:t>c thông tin mu</w:t>
      </w:r>
      <w:r>
        <w:t>ố</w:t>
      </w:r>
      <w:r>
        <w:t>n ghi l</w:t>
      </w:r>
      <w:r>
        <w:t>ạ</w:t>
      </w:r>
      <w:r>
        <w:t>i; h</w:t>
      </w:r>
      <w:r>
        <w:t>ệ</w:t>
      </w:r>
      <w:r>
        <w:t xml:space="preserve"> th</w:t>
      </w:r>
      <w:r>
        <w:t>ố</w:t>
      </w:r>
      <w:r>
        <w:t>ng lưu theo th</w:t>
      </w:r>
      <w:r>
        <w:t>ờ</w:t>
      </w:r>
      <w:r>
        <w:t>i đi</w:t>
      </w:r>
      <w:r>
        <w:t>ể</w:t>
      </w:r>
      <w:r>
        <w:t>m và ngu</w:t>
      </w:r>
      <w:r>
        <w:t>ồ</w:t>
      </w:r>
      <w:r>
        <w:t>n. N</w:t>
      </w:r>
      <w:r>
        <w:t>ộ</w:t>
      </w:r>
      <w:r>
        <w:t>i dung do ngư</w:t>
      </w:r>
      <w:r>
        <w:t>ờ</w:t>
      </w:r>
      <w:r>
        <w:t>i dùng nói v</w:t>
      </w:r>
      <w:r>
        <w:t>ẫ</w:t>
      </w:r>
      <w:r>
        <w:t>n là l</w:t>
      </w:r>
      <w:r>
        <w:t>ờ</w:t>
      </w:r>
      <w:r>
        <w:t>i tư</w:t>
      </w:r>
      <w:r>
        <w:t>ờ</w:t>
      </w:r>
      <w:r>
        <w:t>ng thu</w:t>
      </w:r>
      <w:r>
        <w:t>ậ</w:t>
      </w:r>
      <w:r>
        <w:t>t, không t</w:t>
      </w:r>
      <w:r>
        <w:t>ự</w:t>
      </w:r>
      <w:r>
        <w:t xml:space="preserve"> tr</w:t>
      </w:r>
      <w:r>
        <w:t>ở</w:t>
      </w:r>
      <w:r>
        <w:t xml:space="preserve"> thành s</w:t>
      </w:r>
      <w:r>
        <w:t>ự</w:t>
      </w:r>
      <w:r>
        <w:t xml:space="preserve"> ki</w:t>
      </w:r>
      <w:r>
        <w:t>ệ</w:t>
      </w:r>
      <w:r>
        <w:t>n đã đư</w:t>
      </w:r>
      <w:r>
        <w:t>ợ</w:t>
      </w:r>
      <w:r>
        <w:t>c xác minh. Ch</w:t>
      </w:r>
      <w:r>
        <w:t>ỉ</w:t>
      </w:r>
      <w:r>
        <w:t xml:space="preserve"> thu th</w:t>
      </w:r>
      <w:r>
        <w:t>ậ</w:t>
      </w:r>
      <w:r>
        <w:t>p ph</w:t>
      </w:r>
      <w:r>
        <w:t>ầ</w:t>
      </w:r>
      <w:r>
        <w:t>n c</w:t>
      </w:r>
      <w:r>
        <w:t>ầ</w:t>
      </w:r>
      <w:r>
        <w:t>n thi</w:t>
      </w:r>
      <w:r>
        <w:t>ế</w:t>
      </w:r>
      <w:r>
        <w:t>t, không ép tr</w:t>
      </w:r>
      <w:r>
        <w:t>ả</w:t>
      </w:r>
      <w:r>
        <w:t xml:space="preserve"> l</w:t>
      </w:r>
      <w:r>
        <w:t>ờ</w:t>
      </w:r>
      <w:r>
        <w:t>i trong lúc ngư</w:t>
      </w:r>
      <w:r>
        <w:t>ờ</w:t>
      </w:r>
      <w:r>
        <w:t>i dùng chưa s</w:t>
      </w:r>
      <w:r>
        <w:t>ẵ</w:t>
      </w:r>
      <w:r>
        <w:t>n sàng.</w:t>
      </w:r>
    </w:p>
    <w:p w14:paraId="31285E49" w14:textId="77777777" w:rsidR="007E5DAE" w:rsidRDefault="005E1D6F">
      <w:pPr>
        <w:pStyle w:val="Heading1"/>
      </w:pPr>
      <w:bookmarkStart w:id="13" w:name="_Toc244043489"/>
      <w:r>
        <w:lastRenderedPageBreak/>
        <w:t>14 K</w:t>
      </w:r>
      <w:r>
        <w:t>ị</w:t>
      </w:r>
      <w:r>
        <w:t>ch b</w:t>
      </w:r>
      <w:r>
        <w:t>ả</w:t>
      </w:r>
      <w:r>
        <w:t>n demo m</w:t>
      </w:r>
      <w:r>
        <w:t>ộ</w:t>
      </w:r>
      <w:r>
        <w:t>t máy trong năm phút</w:t>
      </w:r>
      <w:bookmarkEnd w:id="13"/>
    </w:p>
    <w:p w14:paraId="74B5D408" w14:textId="77777777" w:rsidR="007E5DAE" w:rsidRDefault="005E1D6F">
      <w:r>
        <w:t>Ch</w:t>
      </w:r>
      <w:r>
        <w:t>ế</w:t>
      </w:r>
      <w:r>
        <w:t xml:space="preserve"> đ</w:t>
      </w:r>
      <w:r>
        <w:t>ộ</w:t>
      </w:r>
      <w:r>
        <w:t xml:space="preserve"> này dùng đ</w:t>
      </w:r>
      <w:r>
        <w:t>ố</w:t>
      </w:r>
      <w:r>
        <w:t>i tác mô ph</w:t>
      </w:r>
      <w:r>
        <w:t>ỏ</w:t>
      </w:r>
      <w:r>
        <w:t>ng và không c</w:t>
      </w:r>
      <w:r>
        <w:t>ầ</w:t>
      </w:r>
      <w:r>
        <w:t>n nhi</w:t>
      </w:r>
      <w:r>
        <w:t>ề</w:t>
      </w:r>
      <w:r>
        <w:t>u micro. AI OFF ch</w:t>
      </w:r>
      <w:r>
        <w:t>ạ</w:t>
      </w:r>
      <w:r>
        <w:t>y k</w:t>
      </w:r>
      <w:r>
        <w:t>ị</w:t>
      </w:r>
      <w:r>
        <w:t>ch b</w:t>
      </w:r>
      <w:r>
        <w:t>ả</w:t>
      </w:r>
      <w:r>
        <w:t>n d</w:t>
      </w:r>
      <w:r>
        <w:t>ự</w:t>
      </w:r>
      <w:r>
        <w:t xml:space="preserve"> phòng có nhãn; n</w:t>
      </w:r>
      <w:r>
        <w:t>ế</w:t>
      </w:r>
      <w:r>
        <w:t>u b</w:t>
      </w:r>
      <w:r>
        <w:t>ậ</w:t>
      </w:r>
      <w:r>
        <w:t>t model text, các vai CONTACT/PARTNER dùng h</w:t>
      </w:r>
      <w:r>
        <w:t>ộ</w:t>
      </w:r>
      <w:r>
        <w:t>i tho</w:t>
      </w:r>
      <w:r>
        <w:t>ạ</w:t>
      </w:r>
      <w:r>
        <w:t>i đ</w:t>
      </w:r>
      <w:r>
        <w:t>ộ</w:t>
      </w:r>
      <w:r>
        <w:t>c l</w:t>
      </w:r>
      <w:r>
        <w:t>ậ</w:t>
      </w:r>
      <w:r>
        <w:t>p theo h</w:t>
      </w:r>
      <w:r>
        <w:t>ồ</w:t>
      </w:r>
      <w:r>
        <w:t xml:space="preserve"> sơ. B</w:t>
      </w:r>
      <w:r>
        <w:t>ả</w:t>
      </w:r>
      <w:r>
        <w:t>n K</w:t>
      </w:r>
      <w:r>
        <w:t>ị</w:t>
      </w:r>
      <w:r>
        <w:t>ch b</w:t>
      </w:r>
      <w:r>
        <w:t>ả</w:t>
      </w:r>
      <w:r>
        <w:t>n m</w:t>
      </w:r>
      <w:r>
        <w:t>ặ</w:t>
      </w:r>
      <w:r>
        <w:t>c đ</w:t>
      </w:r>
      <w:r>
        <w:t>ị</w:t>
      </w:r>
      <w:r>
        <w:t>nh dùng FIXTURE, vì v</w:t>
      </w:r>
      <w:r>
        <w:t>ậ</w:t>
      </w:r>
      <w:r>
        <w:t>y có th</w:t>
      </w:r>
      <w:r>
        <w:t>ể</w:t>
      </w:r>
      <w:r>
        <w:t xml:space="preserve"> ch</w:t>
      </w:r>
      <w:r>
        <w:t>ỉ</w:t>
      </w:r>
      <w:r>
        <w:t xml:space="preserve"> có m</w:t>
      </w:r>
      <w:r>
        <w:t>ộ</w:t>
      </w:r>
      <w:r>
        <w:t>t tuy</w:t>
      </w:r>
      <w:r>
        <w:t>ế</w:t>
      </w:r>
      <w:r>
        <w:t>n; không dùng nó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GPT đã so sánh nhi</w:t>
      </w:r>
      <w:r>
        <w:t>ề</w:t>
      </w:r>
      <w:r>
        <w:t>u tuy</w:t>
      </w:r>
      <w:r>
        <w:t>ế</w:t>
      </w:r>
      <w:r>
        <w:t>n CITY.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66"/>
        <w:gridCol w:w="1964"/>
        <w:gridCol w:w="2652"/>
        <w:gridCol w:w="3339"/>
      </w:tblGrid>
      <w:tr w:rsidR="007E5DAE" w14:paraId="481EA96F" w14:textId="77777777">
        <w:trPr>
          <w:cantSplit/>
          <w:tblHeader/>
          <w:jc w:val="center"/>
        </w:trPr>
        <w:tc>
          <w:tcPr>
            <w:tcW w:w="1866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43BFA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Th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i gian</w:t>
            </w:r>
          </w:p>
        </w:tc>
        <w:tc>
          <w:tcPr>
            <w:tcW w:w="1964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DD671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Thao tác</w:t>
            </w:r>
          </w:p>
        </w:tc>
        <w:tc>
          <w:tcPr>
            <w:tcW w:w="2652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860D3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qu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 xml:space="preserve">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th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y</w:t>
            </w:r>
          </w:p>
        </w:tc>
        <w:tc>
          <w:tcPr>
            <w:tcW w:w="3339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76C33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Câu gi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i thích g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i ý</w:t>
            </w:r>
          </w:p>
        </w:tc>
      </w:tr>
      <w:tr w:rsidR="007E5DAE" w14:paraId="5248752C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6D70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0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30 giây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4CB6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Chi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→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→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Mơ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i;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kín đáo và không vào ngõ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B819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Phiên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i, nhánh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p,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chưa cung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còn chưa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8260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thu nhu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nơi</w:t>
            </w:r>
          </w:p>
        </w:tc>
      </w:tr>
      <w:tr w:rsidR="007E5DAE" w14:paraId="5AA06200" w14:textId="77777777">
        <w:trPr>
          <w:cantSplit/>
          <w:jc w:val="center"/>
        </w:trPr>
        <w:tc>
          <w:tcPr>
            <w:tcW w:w="1866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3F88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30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90 giây</w:t>
            </w:r>
          </w:p>
        </w:tc>
        <w:tc>
          <w:tcPr>
            <w:tcW w:w="1964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1D07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nhánh và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  <w:tc>
          <w:tcPr>
            <w:tcW w:w="2652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86B3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Câu mơ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, câu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câu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thông tin</w:t>
            </w:r>
          </w:p>
        </w:tc>
        <w:tc>
          <w:tcPr>
            <w:tcW w:w="3339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6A12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Nghe máy và ch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chưa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ý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</w:p>
        </w:tc>
      </w:tr>
      <w:tr w:rsidR="007E5DAE" w14:paraId="538AE1D5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C933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90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130 giây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93A9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Xem Lý do &amp; so sánh,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 và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98BD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Có phương án đã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và lý do không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nơi khác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7BBC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có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vào và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</w:t>
            </w:r>
          </w:p>
        </w:tc>
      </w:tr>
      <w:tr w:rsidR="007E5DAE" w14:paraId="6AC737DA" w14:textId="77777777">
        <w:trPr>
          <w:cantSplit/>
          <w:jc w:val="center"/>
        </w:trPr>
        <w:tc>
          <w:tcPr>
            <w:tcW w:w="1866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698D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130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160 giây</w:t>
            </w:r>
          </w:p>
        </w:tc>
        <w:tc>
          <w:tcPr>
            <w:tcW w:w="1964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288F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  <w:tc>
          <w:tcPr>
            <w:tcW w:w="2652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D0DD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theo đúng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3339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823E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và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là hai m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khác nhau</w:t>
            </w:r>
          </w:p>
        </w:tc>
      </w:tr>
      <w:tr w:rsidR="007E5DAE" w14:paraId="4E96CBA2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6909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160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220 giây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5EE5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→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thu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622D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cũ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c,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3E07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</w:t>
            </w:r>
          </w:p>
        </w:tc>
      </w:tr>
      <w:tr w:rsidR="007E5DAE" w14:paraId="56FEE8DF" w14:textId="77777777">
        <w:trPr>
          <w:cantSplit/>
          <w:jc w:val="center"/>
        </w:trPr>
        <w:tc>
          <w:tcPr>
            <w:tcW w:w="1866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EEB9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220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260 giây</w:t>
            </w:r>
          </w:p>
        </w:tc>
        <w:tc>
          <w:tcPr>
            <w:tcW w:w="1964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1666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năng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thân</w:t>
            </w:r>
          </w:p>
        </w:tc>
        <w:tc>
          <w:tcPr>
            <w:tcW w:w="2652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2A07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liên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c, đi đón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không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giúp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ánh</w:t>
            </w:r>
          </w:p>
        </w:tc>
        <w:tc>
          <w:tcPr>
            <w:tcW w:w="3339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2B24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liên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 không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thành đang đi đón</w:t>
            </w:r>
          </w:p>
        </w:tc>
      </w:tr>
      <w:tr w:rsidR="007E5DAE" w14:paraId="7C14858F" w14:textId="77777777">
        <w:trPr>
          <w:cantSplit/>
          <w:jc w:val="center"/>
        </w:trPr>
        <w:tc>
          <w:tcPr>
            <w:tcW w:w="18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895F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260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300 giây</w:t>
            </w:r>
          </w:p>
        </w:tc>
        <w:tc>
          <w:tcPr>
            <w:tcW w:w="1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F091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hai phía và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báo cáo</w:t>
            </w:r>
          </w:p>
        </w:tc>
        <w:tc>
          <w:tcPr>
            <w:tcW w:w="26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C8CB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hai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hoàn thành;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có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</w:p>
        </w:tc>
        <w:tc>
          <w:tcPr>
            <w:tcW w:w="33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E84A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cách không thay cho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đã g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</w:t>
            </w:r>
          </w:p>
        </w:tc>
      </w:tr>
    </w:tbl>
    <w:p w14:paraId="3A54BF4D" w14:textId="77777777" w:rsidR="007E5DAE" w:rsidRDefault="007E5DAE">
      <w:pPr>
        <w:spacing w:after="40" w:line="40" w:lineRule="exact"/>
      </w:pPr>
    </w:p>
    <w:p w14:paraId="603BCCA8" w14:textId="77777777" w:rsidR="007E5DAE" w:rsidRDefault="005E1D6F">
      <w:r>
        <w:t>N</w:t>
      </w:r>
      <w:r>
        <w:t>ế</w:t>
      </w:r>
      <w:r>
        <w:t>u ch</w:t>
      </w:r>
      <w:r>
        <w:t>ỉ</w:t>
      </w:r>
      <w:r>
        <w:t xml:space="preserve"> có ba phút, t</w:t>
      </w:r>
      <w:r>
        <w:t>ậ</w:t>
      </w:r>
      <w:r>
        <w:t>p trung vào mơ h</w:t>
      </w:r>
      <w:r>
        <w:t>ồ</w:t>
      </w:r>
      <w:r>
        <w:t xml:space="preserve"> → h</w:t>
      </w:r>
      <w:r>
        <w:t>ỏ</w:t>
      </w:r>
      <w:r>
        <w:t>i l</w:t>
      </w:r>
      <w:r>
        <w:t>ạ</w:t>
      </w:r>
      <w:r>
        <w:t>i → ch</w:t>
      </w:r>
      <w:r>
        <w:t>ấ</w:t>
      </w:r>
      <w:r>
        <w:t>p nh</w:t>
      </w:r>
      <w:r>
        <w:t>ậ</w:t>
      </w:r>
      <w:r>
        <w:t>n → thu h</w:t>
      </w:r>
      <w:r>
        <w:t>ồ</w:t>
      </w:r>
      <w:r>
        <w:t>i → phương án m</w:t>
      </w:r>
      <w:r>
        <w:t>ớ</w:t>
      </w:r>
      <w:r>
        <w:t>i. N</w:t>
      </w:r>
      <w:r>
        <w:t>ế</w:t>
      </w:r>
      <w:r>
        <w:t>u model l</w:t>
      </w:r>
      <w:r>
        <w:t>ỗ</w:t>
      </w:r>
      <w:r>
        <w:t>i, nói đúng nhãn fallback và ti</w:t>
      </w:r>
      <w:r>
        <w:t>ế</w:t>
      </w:r>
      <w:r>
        <w:t>p t</w:t>
      </w:r>
      <w:r>
        <w:t>ụ</w:t>
      </w:r>
      <w:r>
        <w:t>c demo cơ ch</w:t>
      </w:r>
      <w:r>
        <w:t>ế</w:t>
      </w:r>
      <w:r>
        <w:t xml:space="preserve"> backend; không g</w:t>
      </w:r>
      <w:r>
        <w:t>ọ</w:t>
      </w:r>
      <w:r>
        <w:t>i l</w:t>
      </w:r>
      <w:r>
        <w:t>ạ</w:t>
      </w:r>
      <w:r>
        <w:t>i liên t</w:t>
      </w:r>
      <w:r>
        <w:t>ụ</w:t>
      </w:r>
      <w:r>
        <w:t>c đ</w:t>
      </w:r>
      <w:r>
        <w:t>ể</w:t>
      </w:r>
      <w:r>
        <w:t xml:space="preserve"> c</w:t>
      </w:r>
      <w:r>
        <w:t>ố</w:t>
      </w:r>
      <w:r>
        <w:t xml:space="preserve"> t</w:t>
      </w:r>
      <w:r>
        <w:t>ạ</w:t>
      </w:r>
      <w:r>
        <w:t>o nhãn LIVE.</w:t>
      </w:r>
    </w:p>
    <w:p w14:paraId="71272125" w14:textId="77777777" w:rsidR="007E5DAE" w:rsidRDefault="005E1D6F">
      <w:r>
        <w:t>Đ</w:t>
      </w:r>
      <w:r>
        <w:t>ể</w:t>
      </w:r>
      <w:r>
        <w:t xml:space="preserve"> xem nhi</w:t>
      </w:r>
      <w:r>
        <w:t>ề</w:t>
      </w:r>
      <w:r>
        <w:t>u tuy</w:t>
      </w:r>
      <w:r>
        <w:t>ế</w:t>
      </w:r>
      <w:r>
        <w:t>n trên m</w:t>
      </w:r>
      <w:r>
        <w:t>ộ</w:t>
      </w:r>
      <w:r>
        <w:t>t máy mà không c</w:t>
      </w:r>
      <w:r>
        <w:t>ầ</w:t>
      </w:r>
      <w:r>
        <w:t>n ngư</w:t>
      </w:r>
      <w:r>
        <w:t>ờ</w:t>
      </w:r>
      <w:r>
        <w:t>i tham gia, dùng lu</w:t>
      </w:r>
      <w:r>
        <w:t>ồ</w:t>
      </w:r>
      <w:r>
        <w:t>ng CITY và Mock Calls trong đi</w:t>
      </w:r>
      <w:r>
        <w:t>ề</w:t>
      </w:r>
      <w:r>
        <w:t>u khi</w:t>
      </w:r>
      <w:r>
        <w:t>ể</w:t>
      </w:r>
      <w:r>
        <w:t>n hi</w:t>
      </w:r>
      <w:r>
        <w:t>ệ</w:t>
      </w:r>
      <w:r>
        <w:t>n có. Khi AI OFF, k</w:t>
      </w:r>
      <w:r>
        <w:t>ế</w:t>
      </w:r>
      <w:r>
        <w:t>t qu</w:t>
      </w:r>
      <w:r>
        <w:t>ả</w:t>
      </w:r>
      <w:r>
        <w:t xml:space="preserve"> tuy</w:t>
      </w:r>
      <w:r>
        <w:t>ế</w:t>
      </w:r>
      <w:r>
        <w:t>n ph</w:t>
      </w:r>
      <w:r>
        <w:t>ả</w:t>
      </w:r>
      <w:r>
        <w:t>i mang nhãn d</w:t>
      </w:r>
      <w:r>
        <w:t>ự</w:t>
      </w:r>
      <w:r>
        <w:t xml:space="preserve"> phòng. B</w:t>
      </w:r>
      <w:r>
        <w:t>ộ</w:t>
      </w:r>
      <w:r>
        <w:t xml:space="preserve"> h</w:t>
      </w:r>
      <w:r>
        <w:t>ồ</w:t>
      </w:r>
      <w:r>
        <w:t xml:space="preserve"> sơ c</w:t>
      </w:r>
      <w:r>
        <w:t>ố</w:t>
      </w:r>
      <w:r>
        <w:t xml:space="preserve"> đ</w:t>
      </w:r>
      <w:r>
        <w:t>ị</w:t>
      </w:r>
      <w:r>
        <w:t>nh có th</w:t>
      </w:r>
      <w:r>
        <w:t>ể</w:t>
      </w:r>
      <w:r>
        <w:t xml:space="preserve"> dùng A/B/C theo m</w:t>
      </w:r>
      <w:r>
        <w:t>ộ</w:t>
      </w:r>
      <w:r>
        <w:t>t trư</w:t>
      </w:r>
      <w:r>
        <w:t>ờ</w:t>
      </w:r>
      <w:r>
        <w:t>ng h</w:t>
      </w:r>
      <w:r>
        <w:t>ợ</w:t>
      </w:r>
      <w:r>
        <w:t>p m</w:t>
      </w:r>
      <w:r>
        <w:t>ẫ</w:t>
      </w:r>
      <w:r>
        <w:t>u; đó là fixture c</w:t>
      </w:r>
      <w:r>
        <w:t>ủ</w:t>
      </w:r>
      <w:r>
        <w:t>a k</w:t>
      </w:r>
      <w:r>
        <w:t>ị</w:t>
      </w:r>
      <w:r>
        <w:t>ch b</w:t>
      </w:r>
      <w:r>
        <w:t>ả</w:t>
      </w:r>
      <w:r>
        <w:t>n, không ph</w:t>
      </w:r>
      <w:r>
        <w:t>ả</w:t>
      </w:r>
      <w:r>
        <w:t>i quy t</w:t>
      </w:r>
      <w:r>
        <w:t>ắ</w:t>
      </w:r>
      <w:r>
        <w:t>c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planner trong m</w:t>
      </w:r>
      <w:r>
        <w:t>ọ</w:t>
      </w:r>
      <w:r>
        <w:t>i tình hu</w:t>
      </w:r>
      <w:r>
        <w:t>ố</w:t>
      </w:r>
      <w:r>
        <w:t>ng.</w:t>
      </w:r>
    </w:p>
    <w:p w14:paraId="052F79A9" w14:textId="77777777" w:rsidR="007E5DAE" w:rsidRDefault="005E1D6F">
      <w:pPr>
        <w:pStyle w:val="Heading1"/>
      </w:pPr>
      <w:bookmarkStart w:id="14" w:name="_Toc244043490"/>
      <w:r>
        <w:lastRenderedPageBreak/>
        <w:t>15 Demo nhi</w:t>
      </w:r>
      <w:r>
        <w:t>ề</w:t>
      </w:r>
      <w:r>
        <w:t>u máy và gi</w:t>
      </w:r>
      <w:r>
        <w:t>ọ</w:t>
      </w:r>
      <w:r>
        <w:t>ng nói v</w:t>
      </w:r>
      <w:r>
        <w:t>ớ</w:t>
      </w:r>
      <w:r>
        <w:t>i AI</w:t>
      </w:r>
      <w:bookmarkEnd w:id="14"/>
    </w:p>
    <w:p w14:paraId="095B0D8F" w14:textId="77777777" w:rsidR="007E5DAE" w:rsidRDefault="005E1D6F">
      <w:pPr>
        <w:pStyle w:val="Heading2"/>
      </w:pPr>
      <w:r>
        <w:t>Chu</w:t>
      </w:r>
      <w:r>
        <w:t>ẩ</w:t>
      </w:r>
      <w:r>
        <w:t>n b</w:t>
      </w:r>
      <w:r>
        <w:t>ị</w:t>
      </w:r>
      <w:r>
        <w:t xml:space="preserve"> đúng backend và đúng ngư</w:t>
      </w:r>
      <w:r>
        <w:t>ờ</w:t>
      </w:r>
      <w:r>
        <w:t>i tham gia</w:t>
      </w:r>
    </w:p>
    <w:p w14:paraId="0523CD2B" w14:textId="77777777" w:rsidR="007E5DAE" w:rsidRDefault="005E1D6F">
      <w:r>
        <w:t>Dùng server persistent và URL HTTPS t</w:t>
      </w:r>
      <w:r>
        <w:t>ừ</w:t>
      </w:r>
      <w:r>
        <w:t xml:space="preserve"> tunnel đang tr</w:t>
      </w:r>
      <w:r>
        <w:t>ỏ</w:t>
      </w:r>
      <w:r>
        <w:t xml:space="preserve"> đúng c</w:t>
      </w:r>
      <w:r>
        <w:t>ổ</w:t>
      </w:r>
      <w:r>
        <w:t>ng. Không m</w:t>
      </w:r>
      <w:r>
        <w:t>ở</w:t>
      </w:r>
      <w:r>
        <w:t xml:space="preserve"> localhost trên đi</w:t>
      </w:r>
      <w:r>
        <w:t>ệ</w:t>
      </w:r>
      <w:r>
        <w:t>n tho</w:t>
      </w:r>
      <w:r>
        <w:t>ạ</w:t>
      </w:r>
      <w:r>
        <w:t>i r</w:t>
      </w:r>
      <w:r>
        <w:t>ồ</w:t>
      </w:r>
      <w:r>
        <w:t>i mong t</w:t>
      </w:r>
      <w:r>
        <w:t>ớ</w:t>
      </w:r>
      <w:r>
        <w:t>i máy tính; localhost trên m</w:t>
      </w:r>
      <w:r>
        <w:t>ỗ</w:t>
      </w:r>
      <w:r>
        <w:t>i thi</w:t>
      </w:r>
      <w:r>
        <w:t>ế</w:t>
      </w:r>
      <w:r>
        <w:t>t b</w:t>
      </w:r>
      <w:r>
        <w:t>ị</w:t>
      </w:r>
      <w:r>
        <w:t xml:space="preserve"> ch</w:t>
      </w:r>
      <w:r>
        <w:t>ỉ</w:t>
      </w:r>
      <w:r>
        <w:t xml:space="preserve"> chính thi</w:t>
      </w:r>
      <w:r>
        <w:t>ế</w:t>
      </w:r>
      <w:r>
        <w:t>t b</w:t>
      </w:r>
      <w:r>
        <w:t>ị</w:t>
      </w:r>
      <w:r>
        <w:t xml:space="preserve"> đó. T</w:t>
      </w:r>
      <w:r>
        <w:t>ấ</w:t>
      </w:r>
      <w:r>
        <w:t>t c</w:t>
      </w:r>
      <w:r>
        <w:t>ả</w:t>
      </w:r>
      <w:r>
        <w:t xml:space="preserve"> link ph</w:t>
      </w:r>
      <w:r>
        <w:t>ả</w:t>
      </w:r>
      <w:r>
        <w:t>i do đúng backend c</w:t>
      </w:r>
      <w:r>
        <w:t>ủ</w:t>
      </w:r>
      <w:r>
        <w:t>a phiên t</w:t>
      </w:r>
      <w:r>
        <w:t>ạ</w:t>
      </w:r>
      <w:r>
        <w:t>o ra. Cơ ch</w:t>
      </w:r>
      <w:r>
        <w:t>ế</w:t>
      </w:r>
      <w:r>
        <w:t xml:space="preserve"> ki</w:t>
      </w:r>
      <w:r>
        <w:t>ể</w:t>
      </w:r>
      <w:r>
        <w:t>m tra instance hi</w:t>
      </w:r>
      <w:r>
        <w:t>ệ</w:t>
      </w:r>
      <w:r>
        <w:t>n có giúp tránh qu</w:t>
      </w:r>
      <w:r>
        <w:t>ả</w:t>
      </w:r>
      <w:r>
        <w:t>ng bá URL tunnel sang server khác.</w:t>
      </w:r>
    </w:p>
    <w:p w14:paraId="49829029" w14:textId="77777777" w:rsidR="007E5DAE" w:rsidRDefault="005E1D6F">
      <w:r>
        <w:t>Trong M</w:t>
      </w:r>
      <w:r>
        <w:t>ạ</w:t>
      </w:r>
      <w:r>
        <w:t>ng lư</w:t>
      </w:r>
      <w:r>
        <w:t>ớ</w:t>
      </w:r>
      <w:r>
        <w:t>i, thêm đ</w:t>
      </w:r>
      <w:r>
        <w:t>ố</w:t>
      </w:r>
      <w:r>
        <w:t>i tác/ngư</w:t>
      </w:r>
      <w:r>
        <w:t>ờ</w:t>
      </w:r>
      <w:r>
        <w:t>i thân và g</w:t>
      </w:r>
      <w:r>
        <w:t>ử</w:t>
      </w:r>
      <w:r>
        <w:t>i t</w:t>
      </w:r>
      <w:r>
        <w:t>ừ</w:t>
      </w:r>
      <w:r>
        <w:t>ng link riêng. M</w:t>
      </w:r>
      <w:r>
        <w:t>ỗ</w:t>
      </w:r>
      <w:r>
        <w:t>i bên tham gia, đ</w:t>
      </w:r>
      <w:r>
        <w:t>ố</w:t>
      </w:r>
      <w:r>
        <w:t>i tác b</w:t>
      </w:r>
      <w:r>
        <w:t>ậ</w:t>
      </w:r>
      <w:r>
        <w:t>t tr</w:t>
      </w:r>
      <w:r>
        <w:t>ự</w:t>
      </w:r>
      <w:r>
        <w:t>c và m</w:t>
      </w:r>
      <w:r>
        <w:t>ở</w:t>
      </w:r>
      <w:r>
        <w:t xml:space="preserve"> s</w:t>
      </w:r>
      <w:r>
        <w:t>ẵ</w:t>
      </w:r>
      <w:r>
        <w:t>n trang. Khi c</w:t>
      </w:r>
      <w:r>
        <w:t>ầ</w:t>
      </w:r>
      <w:r>
        <w:t>n ghép màn hình nhân v</w:t>
      </w:r>
      <w:r>
        <w:t>ậ</w:t>
      </w:r>
      <w:r>
        <w:t>t sang đi</w:t>
      </w:r>
      <w:r>
        <w:t>ệ</w:t>
      </w:r>
      <w:r>
        <w:t>n tho</w:t>
      </w:r>
      <w:r>
        <w:t>ạ</w:t>
      </w:r>
      <w:r>
        <w:t>i, dùng link ghép phiên hi</w:t>
      </w:r>
      <w:r>
        <w:t>ệ</w:t>
      </w:r>
      <w:r>
        <w:t>n có trong M</w:t>
      </w:r>
      <w:r>
        <w:t>ạ</w:t>
      </w:r>
      <w:r>
        <w:t>ng lư</w:t>
      </w:r>
      <w:r>
        <w:t>ớ</w:t>
      </w:r>
      <w:r>
        <w:t>i; link ghép nhân v</w:t>
      </w:r>
      <w:r>
        <w:t>ậ</w:t>
      </w:r>
      <w:r>
        <w:t>t khác link nh</w:t>
      </w:r>
      <w:r>
        <w:t>ậ</w:t>
      </w:r>
      <w:r>
        <w:t>p vai đ</w:t>
      </w:r>
      <w:r>
        <w:t>ố</w:t>
      </w:r>
      <w:r>
        <w:t>i tác. Gi</w:t>
      </w:r>
      <w:r>
        <w:t>ữ</w:t>
      </w:r>
      <w:r>
        <w:t xml:space="preserve"> cookie/cùng host phù h</w:t>
      </w:r>
      <w:r>
        <w:t>ợ</w:t>
      </w:r>
      <w:r>
        <w:t>p, không tr</w:t>
      </w:r>
      <w:r>
        <w:t>ộ</w:t>
      </w:r>
      <w:r>
        <w:t>n tùy ti</w:t>
      </w:r>
      <w:r>
        <w:t>ệ</w:t>
      </w:r>
      <w:r>
        <w:t>n localhost v</w:t>
      </w:r>
      <w:r>
        <w:t>ớ</w:t>
      </w:r>
      <w:r>
        <w:t>i 127.0.0.1.</w:t>
      </w:r>
    </w:p>
    <w:p w14:paraId="30E14ECF" w14:textId="77777777" w:rsidR="007E5DAE" w:rsidRDefault="005E1D6F">
      <w:r>
        <w:t>M</w:t>
      </w:r>
      <w:r>
        <w:t>ở</w:t>
      </w:r>
      <w:r>
        <w:t xml:space="preserve"> K</w:t>
      </w:r>
      <w:r>
        <w:t>ị</w:t>
      </w:r>
      <w:r>
        <w:t>ch b</w:t>
      </w:r>
      <w:r>
        <w:t>ả</w:t>
      </w:r>
      <w:r>
        <w:t>n, ch</w:t>
      </w:r>
      <w:r>
        <w:t>ọ</w:t>
      </w:r>
      <w:r>
        <w:t>n Nhi</w:t>
      </w:r>
      <w:r>
        <w:t>ề</w:t>
      </w:r>
      <w:r>
        <w:t>u máy, nh</w:t>
      </w:r>
      <w:r>
        <w:t>ậ</w:t>
      </w:r>
      <w:r>
        <w:t>p nhu c</w:t>
      </w:r>
      <w:r>
        <w:t>ầ</w:t>
      </w:r>
      <w:r>
        <w:t>u r</w:t>
      </w:r>
      <w:r>
        <w:t>ồ</w:t>
      </w:r>
      <w:r>
        <w:t>i ch</w:t>
      </w:r>
      <w:r>
        <w:t>ạ</w:t>
      </w:r>
      <w:r>
        <w:t>y. Sau khi t</w:t>
      </w:r>
      <w:r>
        <w:t>ạ</w:t>
      </w:r>
      <w:r>
        <w:t>o/reset, m</w:t>
      </w:r>
      <w:r>
        <w:t>ở</w:t>
      </w:r>
      <w:r>
        <w:t xml:space="preserve"> l</w:t>
      </w:r>
      <w:r>
        <w:t>ạ</w:t>
      </w:r>
      <w:r>
        <w:t>i Ch</w:t>
      </w:r>
      <w:r>
        <w:t>ạ</w:t>
      </w:r>
      <w:r>
        <w:t>m đ</w:t>
      </w:r>
      <w:r>
        <w:t>ể</w:t>
      </w:r>
      <w:r>
        <w:t xml:space="preserve"> nói v</w:t>
      </w:r>
      <w:r>
        <w:t>ớ</w:t>
      </w:r>
      <w:r>
        <w:t>i Guardian trên máy nhân v</w:t>
      </w:r>
      <w:r>
        <w:t>ậ</w:t>
      </w:r>
      <w:r>
        <w:t>t. Các bên nh</w:t>
      </w:r>
      <w:r>
        <w:t>ậ</w:t>
      </w:r>
      <w:r>
        <w:t>n b</w:t>
      </w:r>
      <w:r>
        <w:t>ằ</w:t>
      </w:r>
      <w:r>
        <w:t>ng AI; h</w:t>
      </w:r>
      <w:r>
        <w:t>ọ</w:t>
      </w:r>
      <w:r>
        <w:t xml:space="preserve"> nói riêng v</w:t>
      </w:r>
      <w:r>
        <w:t>ớ</w:t>
      </w:r>
      <w:r>
        <w:t>i agent c</w:t>
      </w:r>
      <w:r>
        <w:t>ủ</w:t>
      </w:r>
      <w:r>
        <w:t>a mình, không n</w:t>
      </w:r>
      <w:r>
        <w:t>ố</w:t>
      </w:r>
      <w:r>
        <w:t>i thành m</w:t>
      </w:r>
      <w:r>
        <w:t>ộ</w:t>
      </w:r>
      <w:r>
        <w:t>t cu</w:t>
      </w:r>
      <w:r>
        <w:t>ộ</w:t>
      </w:r>
      <w:r>
        <w:t>c h</w:t>
      </w:r>
      <w:r>
        <w:t>ọ</w:t>
      </w:r>
      <w:r>
        <w:t>p chung. Tai nghe và micro đ</w:t>
      </w:r>
      <w:r>
        <w:t>ộ</w:t>
      </w:r>
      <w:r>
        <w:t>c l</w:t>
      </w:r>
      <w:r>
        <w:t>ậ</w:t>
      </w:r>
      <w:r>
        <w:t>p giúp tránh âm thanh nhánh này l</w:t>
      </w:r>
      <w:r>
        <w:t>ọ</w:t>
      </w:r>
      <w:r>
        <w:t>t vào nhánh khác.</w:t>
      </w:r>
    </w:p>
    <w:p w14:paraId="4E9933D7" w14:textId="77777777" w:rsidR="007E5DAE" w:rsidRDefault="005E1D6F">
      <w:pPr>
        <w:pStyle w:val="Heading2"/>
      </w:pPr>
      <w:r>
        <w:t>K</w:t>
      </w:r>
      <w:r>
        <w:t>ị</w:t>
      </w:r>
      <w:r>
        <w:t>ch b</w:t>
      </w:r>
      <w:r>
        <w:t>ả</w:t>
      </w:r>
      <w:r>
        <w:t>n trình di</w:t>
      </w:r>
      <w:r>
        <w:t>ễ</w:t>
      </w:r>
      <w:r>
        <w:t>n có kh</w:t>
      </w:r>
      <w:r>
        <w:t>ả</w:t>
      </w:r>
      <w:r>
        <w:t xml:space="preserve"> năng đ</w:t>
      </w:r>
      <w:r>
        <w:t>ổ</w:t>
      </w:r>
      <w:r>
        <w:t>i quy</w:t>
      </w:r>
      <w:r>
        <w:t>ế</w:t>
      </w:r>
      <w:r>
        <w:t>t đ</w:t>
      </w:r>
      <w:r>
        <w:t>ị</w:t>
      </w:r>
      <w:r>
        <w:t>nh</w:t>
      </w:r>
    </w:p>
    <w:p w14:paraId="6666945F" w14:textId="77777777" w:rsidR="007E5DAE" w:rsidRDefault="005E1D6F">
      <w:r>
        <w:t>Cho A nói “ch</w:t>
      </w:r>
      <w:r>
        <w:t>ắ</w:t>
      </w:r>
      <w:r>
        <w:t>c đư</w:t>
      </w:r>
      <w:r>
        <w:t>ợ</w:t>
      </w:r>
      <w:r>
        <w:t>c, ch</w:t>
      </w:r>
      <w:r>
        <w:t>ỉ</w:t>
      </w:r>
      <w:r>
        <w:t xml:space="preserve"> </w:t>
      </w:r>
      <w:r>
        <w:t>ở</w:t>
      </w:r>
      <w:r>
        <w:t xml:space="preserve"> c</w:t>
      </w:r>
      <w:r>
        <w:t>ử</w:t>
      </w:r>
      <w:r>
        <w:t>a sau”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</w:t>
      </w:r>
      <w:r>
        <w:t>ỏ</w:t>
      </w:r>
      <w:r>
        <w:t>i l</w:t>
      </w:r>
      <w:r>
        <w:t>ạ</w:t>
      </w:r>
      <w:r>
        <w:t>i. Sau đó A xác nh</w:t>
      </w:r>
      <w:r>
        <w:t>ậ</w:t>
      </w:r>
      <w:r>
        <w:t>n l</w:t>
      </w:r>
      <w:r>
        <w:t>ố</w:t>
      </w:r>
      <w:r>
        <w:t>i vào qua ngõ trong khi nhân v</w:t>
      </w:r>
      <w:r>
        <w:t>ậ</w:t>
      </w:r>
      <w:r>
        <w:t>t t</w:t>
      </w:r>
      <w:r>
        <w:t>ừ</w:t>
      </w:r>
      <w:r>
        <w:t xml:space="preserve"> ch</w:t>
      </w:r>
      <w:r>
        <w:t>ố</w:t>
      </w:r>
      <w:r>
        <w:t>i vào ngõ; A ph</w:t>
      </w:r>
      <w:r>
        <w:t>ả</w:t>
      </w:r>
      <w:r>
        <w:t>i b</w:t>
      </w:r>
      <w:r>
        <w:t>ị</w:t>
      </w:r>
      <w:r>
        <w:t xml:space="preserve"> lo</w:t>
      </w:r>
      <w:r>
        <w:t>ạ</w:t>
      </w:r>
      <w:r>
        <w:t>i ho</w:t>
      </w:r>
      <w:r>
        <w:t>ặ</w:t>
      </w:r>
      <w:r>
        <w:t>c gi</w:t>
      </w:r>
      <w:r>
        <w:t>ữ</w:t>
      </w:r>
      <w:r>
        <w:t xml:space="preserve"> chưa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n. B xác nh</w:t>
      </w:r>
      <w:r>
        <w:t>ậ</w:t>
      </w:r>
      <w:r>
        <w:t>n ch</w:t>
      </w:r>
      <w:r>
        <w:t>ỗ</w:t>
      </w:r>
      <w:r>
        <w:t xml:space="preserve"> ch</w:t>
      </w:r>
      <w:r>
        <w:t>ờ</w:t>
      </w:r>
      <w:r>
        <w:t>, c</w:t>
      </w:r>
      <w:r>
        <w:t>ử</w:t>
      </w:r>
      <w:r>
        <w:t>a chính, đi</w:t>
      </w:r>
      <w:r>
        <w:t>ề</w:t>
      </w:r>
      <w:r>
        <w:t>u ki</w:t>
      </w:r>
      <w:r>
        <w:t>ệ</w:t>
      </w:r>
      <w:r>
        <w:t>n và kh</w:t>
      </w:r>
      <w:r>
        <w:t>ả</w:t>
      </w:r>
      <w:r>
        <w:t xml:space="preserve"> năng kín đáo; B có th</w:t>
      </w:r>
      <w:r>
        <w:t>ể</w:t>
      </w:r>
      <w:r>
        <w:t xml:space="preserve"> đư</w:t>
      </w:r>
      <w:r>
        <w:t>ợ</w:t>
      </w:r>
      <w:r>
        <w:t>c đ</w:t>
      </w:r>
      <w:r>
        <w:t>ề</w:t>
      </w:r>
      <w:r>
        <w:t xml:space="preserve"> xu</w:t>
      </w:r>
      <w:r>
        <w:t>ấ</w:t>
      </w:r>
      <w:r>
        <w:t>t n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tuy</w:t>
      </w:r>
      <w:r>
        <w:t>ế</w:t>
      </w:r>
      <w:r>
        <w:t>n phù h</w:t>
      </w:r>
      <w:r>
        <w:t>ợ</w:t>
      </w:r>
      <w:r>
        <w:t>p. C còn im l</w:t>
      </w:r>
      <w:r>
        <w:t>ặ</w:t>
      </w:r>
      <w:r>
        <w:t>ng không đư</w:t>
      </w:r>
      <w:r>
        <w:t>ợ</w:t>
      </w:r>
      <w:r>
        <w:t>c ch</w:t>
      </w:r>
      <w:r>
        <w:t>ặ</w:t>
      </w:r>
      <w:r>
        <w:t>n B.</w:t>
      </w:r>
    </w:p>
    <w:p w14:paraId="0856F57A" w14:textId="77777777" w:rsidR="007E5DAE" w:rsidRDefault="005E1D6F">
      <w:r>
        <w:t>Khi B đã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n, cho C xác nh</w:t>
      </w:r>
      <w:r>
        <w:t>ậ</w:t>
      </w:r>
      <w:r>
        <w:t>n m</w:t>
      </w:r>
      <w:r>
        <w:t>ộ</w:t>
      </w:r>
      <w:r>
        <w:t>t phương án h</w:t>
      </w:r>
      <w:r>
        <w:t>ợ</w:t>
      </w:r>
      <w:r>
        <w:t>p l</w:t>
      </w:r>
      <w:r>
        <w:t>ệ</w:t>
      </w:r>
      <w:r>
        <w:t xml:space="preserve"> khác: h</w:t>
      </w:r>
      <w:r>
        <w:t>ệ</w:t>
      </w:r>
      <w:r>
        <w:t xml:space="preserve"> th</w:t>
      </w:r>
      <w:r>
        <w:t>ố</w:t>
      </w:r>
      <w:r>
        <w:t>ng nên gi</w:t>
      </w:r>
      <w:r>
        <w:t>ữ</w:t>
      </w:r>
      <w:r>
        <w:t xml:space="preserve"> B n</w:t>
      </w:r>
      <w:r>
        <w:t>ế</w:t>
      </w:r>
      <w:r>
        <w:t>u v</w:t>
      </w:r>
      <w:r>
        <w:t>ẫ</w:t>
      </w:r>
      <w:r>
        <w:t>n phù h</w:t>
      </w:r>
      <w:r>
        <w:t>ợ</w:t>
      </w:r>
      <w:r>
        <w:t>p. Sau đó B thu h</w:t>
      </w:r>
      <w:r>
        <w:t>ồ</w:t>
      </w:r>
      <w:r>
        <w:t>i; AI đ</w:t>
      </w:r>
      <w:r>
        <w:t>ồ</w:t>
      </w:r>
      <w:r>
        <w:t>ng hành ph</w:t>
      </w:r>
      <w:r>
        <w:t>ả</w:t>
      </w:r>
      <w:r>
        <w:t>i nh</w:t>
      </w:r>
      <w:r>
        <w:t>ậ</w:t>
      </w:r>
      <w:r>
        <w:t>n thay đ</w:t>
      </w:r>
      <w:r>
        <w:t>ổ</w:t>
      </w:r>
      <w:r>
        <w:t>i, d</w:t>
      </w:r>
      <w:r>
        <w:t>ừ</w:t>
      </w:r>
      <w:r>
        <w:t>ng ch</w:t>
      </w:r>
      <w:r>
        <w:t>ỉ</w:t>
      </w:r>
      <w:r>
        <w:t xml:space="preserve"> d</w:t>
      </w:r>
      <w:r>
        <w:t>ẫ</w:t>
      </w:r>
      <w:r>
        <w:t>n cũ và gi</w:t>
      </w:r>
      <w:r>
        <w:t>ả</w:t>
      </w:r>
      <w:r>
        <w:t>i thích phương án C n</w:t>
      </w:r>
      <w:r>
        <w:t>ế</w:t>
      </w:r>
      <w:r>
        <w:t>u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n. Trên CITY, xem thêm quy</w:t>
      </w:r>
      <w:r>
        <w:t>ế</w:t>
      </w:r>
      <w:r>
        <w:t>t đ</w:t>
      </w:r>
      <w:r>
        <w:t>ị</w:t>
      </w:r>
      <w:r>
        <w:t>nh ROUTE_DECISION, lý do t</w:t>
      </w:r>
      <w:r>
        <w:t>ừ</w:t>
      </w:r>
      <w:r>
        <w:t>ng tuy</w:t>
      </w:r>
      <w:r>
        <w:t>ế</w:t>
      </w:r>
      <w:r>
        <w:t>n và c</w:t>
      </w:r>
      <w:r>
        <w:t>ậ</w:t>
      </w:r>
      <w:r>
        <w:t>p nh</w:t>
      </w:r>
      <w:r>
        <w:t>ậ</w:t>
      </w:r>
      <w:r>
        <w:t>t geometry. Nhân v</w:t>
      </w:r>
      <w:r>
        <w:t>ậ</w:t>
      </w:r>
      <w:r>
        <w:t>t ch</w:t>
      </w:r>
      <w:r>
        <w:t>ấ</w:t>
      </w:r>
      <w:r>
        <w:t>p nh</w:t>
      </w:r>
      <w:r>
        <w:t>ậ</w:t>
      </w:r>
      <w:r>
        <w:t>n l</w:t>
      </w:r>
      <w:r>
        <w:t>ạ</w:t>
      </w:r>
      <w:r>
        <w:t>i trư</w:t>
      </w:r>
      <w:r>
        <w:t>ớ</w:t>
      </w:r>
      <w:r>
        <w:t>c khi đi.</w:t>
      </w:r>
    </w:p>
    <w:p w14:paraId="0B14118E" w14:textId="77777777" w:rsidR="007E5DAE" w:rsidRDefault="005E1D6F">
      <w:r>
        <w:t>Ngư</w:t>
      </w:r>
      <w:r>
        <w:t>ờ</w:t>
      </w:r>
      <w:r>
        <w:t>i thân báo có th</w:t>
      </w:r>
      <w:r>
        <w:t>ể</w:t>
      </w:r>
      <w:r>
        <w:t xml:space="preserve"> đi đón sau 7 phút r</w:t>
      </w:r>
      <w:r>
        <w:t>ồ</w:t>
      </w:r>
      <w:r>
        <w:t>i đ</w:t>
      </w:r>
      <w:r>
        <w:t>ổ</w:t>
      </w:r>
      <w:r>
        <w:t>i thành không th</w:t>
      </w:r>
      <w:r>
        <w:t>ể</w:t>
      </w:r>
      <w:r>
        <w:t xml:space="preserve"> giúp. AI đ</w:t>
      </w:r>
      <w:r>
        <w:t>ồ</w:t>
      </w:r>
      <w:r>
        <w:t>ng hành c</w:t>
      </w:r>
      <w:r>
        <w:t>ầ</w:t>
      </w:r>
      <w:r>
        <w:t>n nh</w:t>
      </w:r>
      <w:r>
        <w:t>ậ</w:t>
      </w:r>
      <w:r>
        <w:t>n tr</w:t>
      </w:r>
      <w:r>
        <w:t>ạ</w:t>
      </w:r>
      <w:r>
        <w:t>ng thái m</w:t>
      </w:r>
      <w:r>
        <w:t>ớ</w:t>
      </w:r>
      <w:r>
        <w:t>i và không ti</w:t>
      </w:r>
      <w:r>
        <w:t>ế</w:t>
      </w:r>
      <w:r>
        <w:t>p t</w:t>
      </w:r>
      <w:r>
        <w:t>ụ</w:t>
      </w:r>
      <w:r>
        <w:t>c gi</w:t>
      </w:r>
      <w:r>
        <w:t>ữ</w:t>
      </w:r>
      <w:r>
        <w:t xml:space="preserve"> s</w:t>
      </w:r>
      <w:r>
        <w:t>ố</w:t>
      </w:r>
      <w:r>
        <w:t xml:space="preserve"> phút cũ như m</w:t>
      </w:r>
      <w:r>
        <w:t>ộ</w:t>
      </w:r>
      <w:r>
        <w:t>t cam k</w:t>
      </w:r>
      <w:r>
        <w:t>ế</w:t>
      </w:r>
      <w:r>
        <w:t>t. Không có đi</w:t>
      </w:r>
      <w:r>
        <w:t>ể</w:t>
      </w:r>
      <w:r>
        <w:t>m đón đư</w:t>
      </w:r>
      <w:r>
        <w:t>ợ</w:t>
      </w:r>
      <w:r>
        <w:t>c xác nh</w:t>
      </w:r>
      <w:r>
        <w:t>ậ</w:t>
      </w:r>
      <w:r>
        <w:t>n thì h</w:t>
      </w:r>
      <w:r>
        <w:t>ệ</w:t>
      </w:r>
      <w:r>
        <w:t xml:space="preserve"> th</w:t>
      </w:r>
      <w:r>
        <w:t>ố</w:t>
      </w:r>
      <w:r>
        <w:t>ng không t</w:t>
      </w:r>
      <w:r>
        <w:t>ự</w:t>
      </w:r>
      <w:r>
        <w:t xml:space="preserve"> v</w:t>
      </w:r>
      <w:r>
        <w:t>ẽ</w:t>
      </w:r>
      <w:r>
        <w:t xml:space="preserve"> đư</w:t>
      </w:r>
      <w:r>
        <w:t>ờ</w:t>
      </w:r>
      <w:r>
        <w:t>ng t</w:t>
      </w:r>
      <w:r>
        <w:t>ớ</w:t>
      </w:r>
      <w:r>
        <w:t>i ngư</w:t>
      </w:r>
      <w:r>
        <w:t>ờ</w:t>
      </w:r>
      <w:r>
        <w:t>i thân.</w:t>
      </w:r>
    </w:p>
    <w:p w14:paraId="1BF22BF6" w14:textId="77777777" w:rsidR="007E5DAE" w:rsidRDefault="005E1D6F">
      <w:r>
        <w:t>Hai máy ch</w:t>
      </w:r>
      <w:r>
        <w:t>ỉ</w:t>
      </w:r>
      <w:r>
        <w:t xml:space="preserve"> đ</w:t>
      </w:r>
      <w:r>
        <w:t>ủ</w:t>
      </w:r>
      <w:r>
        <w:t xml:space="preserve"> cho nhân v</w:t>
      </w:r>
      <w:r>
        <w:t>ậ</w:t>
      </w:r>
      <w:r>
        <w:t>t và m</w:t>
      </w:r>
      <w:r>
        <w:t>ộ</w:t>
      </w:r>
      <w:r>
        <w:t>t đ</w:t>
      </w:r>
      <w:r>
        <w:t>ầ</w:t>
      </w:r>
      <w:r>
        <w:t>u nh</w:t>
      </w:r>
      <w:r>
        <w:t>ậ</w:t>
      </w:r>
      <w:r>
        <w:t>n đ</w:t>
      </w:r>
      <w:r>
        <w:t>ộ</w:t>
      </w:r>
      <w:r>
        <w:t>c l</w:t>
      </w:r>
      <w:r>
        <w:t>ậ</w:t>
      </w:r>
      <w:r>
        <w:t>p. Đ</w:t>
      </w:r>
      <w:r>
        <w:t>ể</w:t>
      </w:r>
      <w:r>
        <w:t xml:space="preserve"> ch</w:t>
      </w:r>
      <w:r>
        <w:t>ứ</w:t>
      </w:r>
      <w:r>
        <w:t>ng minh nhi</w:t>
      </w:r>
      <w:r>
        <w:t>ề</w:t>
      </w:r>
      <w:r>
        <w:t>u ngư</w:t>
      </w:r>
      <w:r>
        <w:t>ờ</w:t>
      </w:r>
      <w:r>
        <w:t>i nói đ</w:t>
      </w:r>
      <w:r>
        <w:t>ồ</w:t>
      </w:r>
      <w:r>
        <w:t>ng th</w:t>
      </w:r>
      <w:r>
        <w:t>ờ</w:t>
      </w:r>
      <w:r>
        <w:t>i v</w:t>
      </w:r>
      <w:r>
        <w:t>ớ</w:t>
      </w:r>
      <w:r>
        <w:t>i AI, c</w:t>
      </w:r>
      <w:r>
        <w:t>ầ</w:t>
      </w:r>
      <w:r>
        <w:t>n thêm các đi</w:t>
      </w:r>
      <w:r>
        <w:t>ể</w:t>
      </w:r>
      <w:r>
        <w:t>m tham gia/micro đ</w:t>
      </w:r>
      <w:r>
        <w:t>ộ</w:t>
      </w:r>
      <w:r>
        <w:t>c l</w:t>
      </w:r>
      <w:r>
        <w:t>ậ</w:t>
      </w:r>
      <w:r>
        <w:t>p ho</w:t>
      </w:r>
      <w:r>
        <w:t>ặ</w:t>
      </w:r>
      <w:r>
        <w:t>c dùng các bên mô ph</w:t>
      </w:r>
      <w:r>
        <w:t>ỏ</w:t>
      </w:r>
      <w:r>
        <w:t>ng. Nhi</w:t>
      </w:r>
      <w:r>
        <w:t>ề</w:t>
      </w:r>
      <w:r>
        <w:t>u tab trên m</w:t>
      </w:r>
      <w:r>
        <w:t>ộ</w:t>
      </w:r>
      <w:r>
        <w:t>t máy dùng chung m</w:t>
      </w:r>
      <w:r>
        <w:t>ộ</w:t>
      </w:r>
      <w:r>
        <w:t>t micro không ch</w:t>
      </w:r>
      <w:r>
        <w:t>ứ</w:t>
      </w:r>
      <w:r>
        <w:t>ng minh đư</w:t>
      </w:r>
      <w:r>
        <w:t>ợ</w:t>
      </w:r>
      <w:r>
        <w:t>c bài th</w:t>
      </w:r>
      <w:r>
        <w:t>ử</w:t>
      </w:r>
      <w:r>
        <w:t xml:space="preserve"> nhi</w:t>
      </w:r>
      <w:r>
        <w:t>ề</w:t>
      </w:r>
      <w:r>
        <w:t>u ngư</w:t>
      </w:r>
      <w:r>
        <w:t>ờ</w:t>
      </w:r>
      <w:r>
        <w:t>i đ</w:t>
      </w:r>
      <w:r>
        <w:t>ộ</w:t>
      </w:r>
      <w:r>
        <w:t>c l</w:t>
      </w:r>
      <w:r>
        <w:t>ậ</w:t>
      </w:r>
      <w:r>
        <w:t>p.</w:t>
      </w:r>
    </w:p>
    <w:p w14:paraId="348D38C3" w14:textId="77777777" w:rsidR="007E5DAE" w:rsidRDefault="005E1D6F">
      <w:pPr>
        <w:pStyle w:val="Heading1"/>
      </w:pPr>
      <w:bookmarkStart w:id="15" w:name="_Toc244043491"/>
      <w:r>
        <w:lastRenderedPageBreak/>
        <w:t>16 Mư</w:t>
      </w:r>
      <w:r>
        <w:t>ờ</w:t>
      </w:r>
      <w:r>
        <w:t>i trư</w:t>
      </w:r>
      <w:r>
        <w:t>ờ</w:t>
      </w:r>
      <w:r>
        <w:t>ng h</w:t>
      </w:r>
      <w:r>
        <w:t>ợ</w:t>
      </w:r>
      <w:r>
        <w:t>p reset và replay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3143"/>
        <w:gridCol w:w="4223"/>
      </w:tblGrid>
      <w:tr w:rsidR="007E5DAE" w14:paraId="119C62F5" w14:textId="77777777">
        <w:trPr>
          <w:cantSplit/>
          <w:tblHeader/>
          <w:jc w:val="center"/>
        </w:trPr>
        <w:tc>
          <w:tcPr>
            <w:tcW w:w="2455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753C1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Trư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ng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314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4CE76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D</w:t>
            </w:r>
            <w:r>
              <w:rPr>
                <w:b/>
                <w:color w:val="FFFFFF"/>
                <w:sz w:val="18"/>
              </w:rPr>
              <w:t>ữ</w:t>
            </w:r>
            <w:r>
              <w:rPr>
                <w:b/>
                <w:color w:val="FFFFFF"/>
                <w:sz w:val="18"/>
              </w:rPr>
              <w:t xml:space="preserve"> ki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 đưa vào</w:t>
            </w:r>
          </w:p>
        </w:tc>
        <w:tc>
          <w:tcPr>
            <w:tcW w:w="422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132F3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qu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 xml:space="preserve">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ki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tra</w:t>
            </w:r>
          </w:p>
        </w:tc>
      </w:tr>
      <w:tr w:rsidR="007E5DAE" w14:paraId="2CFF1B76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D10D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BASIC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BFF0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bên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i,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bên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ý rõ,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bên im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3206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phương án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t, nhánh im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 không 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 toàn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</w:t>
            </w:r>
          </w:p>
        </w:tc>
      </w:tr>
      <w:tr w:rsidR="007E5DAE" w14:paraId="3E7DF4CF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D440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CLARIFY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68E7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Câu mơ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làm rõ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341B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Có vòng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không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m</w:t>
            </w:r>
          </w:p>
        </w:tc>
      </w:tr>
      <w:tr w:rsidR="007E5DAE" w14:paraId="283E9EFB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57A6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CONSTRAINT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6572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Nơi g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vi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B404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và nhu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làm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/l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7E5DAE" w14:paraId="2780A050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5CC9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TWO_OPTIONS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77D2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Hai nơi cùng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n/th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khác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9EE8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Có lý do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và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phòng; không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ETA</w:t>
            </w:r>
          </w:p>
        </w:tc>
      </w:tr>
      <w:tr w:rsidR="007E5DAE" w14:paraId="00638B05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2ECD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CHANGE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59EE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thu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sau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E85E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liên quan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và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7E5DAE" w14:paraId="6D436854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8F6B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NONE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D914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nơi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chưa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B9EA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Không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</w:tr>
      <w:tr w:rsidR="007E5DAE" w14:paraId="41D117E3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646A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MODEL_FAILURE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1D42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Model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timeout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5BC2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Fallback có nhãn, không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là AI live</w:t>
            </w:r>
          </w:p>
        </w:tc>
      </w:tr>
      <w:tr w:rsidR="007E5DAE" w14:paraId="6332667E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E3DE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CANCEL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88F1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y/reset khi nhánh đang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75C7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Callback mu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 không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phiên cũ</w:t>
            </w:r>
          </w:p>
        </w:tc>
      </w:tr>
      <w:tr w:rsidR="007E5DAE" w14:paraId="6206271D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2CAE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FAMILY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E3B8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năng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thân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DCA4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Tóm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và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phút cũ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đúng</w:t>
            </w:r>
          </w:p>
        </w:tc>
      </w:tr>
      <w:tr w:rsidR="007E5DAE" w14:paraId="2CBCA5FB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7602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HANDOFF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058C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Hai phía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g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p/ti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A0B3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cùng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hành và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hai phía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hoàn thành</w:t>
            </w:r>
          </w:p>
        </w:tc>
      </w:tr>
    </w:tbl>
    <w:p w14:paraId="5C384AB9" w14:textId="77777777" w:rsidR="007E5DAE" w:rsidRDefault="007E5DAE">
      <w:pPr>
        <w:spacing w:after="40" w:line="40" w:lineRule="exact"/>
      </w:pPr>
    </w:p>
    <w:p w14:paraId="7697926A" w14:textId="77777777" w:rsidR="007E5DAE" w:rsidRDefault="005E1D6F">
      <w:r>
        <w:t>Reset t</w:t>
      </w:r>
      <w:r>
        <w:t>ạ</w:t>
      </w:r>
      <w:r>
        <w:t>o incident m</w:t>
      </w:r>
      <w:r>
        <w:t>ớ</w:t>
      </w:r>
      <w:r>
        <w:t>i; replay ch</w:t>
      </w:r>
      <w:r>
        <w:t>ỉ</w:t>
      </w:r>
      <w:r>
        <w:t xml:space="preserve"> phát l</w:t>
      </w:r>
      <w:r>
        <w:t>ạ</w:t>
      </w:r>
      <w:r>
        <w:t>i snapshot. M</w:t>
      </w:r>
      <w:r>
        <w:t>ộ</w:t>
      </w:r>
      <w:r>
        <w:t xml:space="preserve">t </w:t>
      </w:r>
      <w:r>
        <w:t>ả</w:t>
      </w:r>
      <w:r>
        <w:t>nh tr</w:t>
      </w:r>
      <w:r>
        <w:t>ạ</w:t>
      </w:r>
      <w:r>
        <w:t>ng thái cu</w:t>
      </w:r>
      <w:r>
        <w:t>ố</w:t>
      </w:r>
      <w:r>
        <w:t>i không đ</w:t>
      </w:r>
      <w:r>
        <w:t>ủ</w:t>
      </w:r>
      <w:r>
        <w:t xml:space="preserve"> ch</w:t>
      </w:r>
      <w:r>
        <w:t>ứ</w:t>
      </w:r>
      <w:r>
        <w:t>ng minh đã ch</w:t>
      </w:r>
      <w:r>
        <w:t>ạ</w:t>
      </w:r>
      <w:r>
        <w:t>y đúng chu</w:t>
      </w:r>
      <w:r>
        <w:t>ỗ</w:t>
      </w:r>
      <w:r>
        <w:t>i. Nên xem transcript, b</w:t>
      </w:r>
      <w:r>
        <w:t>ằ</w:t>
      </w:r>
      <w:r>
        <w:t>ng ch</w:t>
      </w:r>
      <w:r>
        <w:t>ứ</w:t>
      </w:r>
      <w:r>
        <w:t>ng và l</w:t>
      </w:r>
      <w:r>
        <w:t>ị</w:t>
      </w:r>
      <w:r>
        <w:t>ch s</w:t>
      </w:r>
      <w:r>
        <w:t>ử</w:t>
      </w:r>
      <w:r>
        <w:t xml:space="preserve"> các phiên b</w:t>
      </w:r>
      <w:r>
        <w:t>ả</w:t>
      </w:r>
      <w:r>
        <w:t>n đ</w:t>
      </w:r>
      <w:r>
        <w:t>ể</w:t>
      </w:r>
      <w:r>
        <w:t xml:space="preserve"> gi</w:t>
      </w:r>
      <w:r>
        <w:t>ả</w:t>
      </w:r>
      <w:r>
        <w:t>i thích quan h</w:t>
      </w:r>
      <w:r>
        <w:t>ệ</w:t>
      </w:r>
      <w:r>
        <w:t xml:space="preserve"> gi</w:t>
      </w:r>
      <w:r>
        <w:t>ữ</w:t>
      </w:r>
      <w:r>
        <w:t>a ph</w:t>
      </w:r>
      <w:r>
        <w:t>ả</w:t>
      </w:r>
      <w:r>
        <w:t>n h</w:t>
      </w:r>
      <w:r>
        <w:t>ồ</w:t>
      </w:r>
      <w:r>
        <w:t>i, ki</w:t>
      </w:r>
      <w:r>
        <w:t>ể</w:t>
      </w:r>
      <w:r>
        <w:t>m tra và quy</w:t>
      </w:r>
      <w:r>
        <w:t>ế</w:t>
      </w:r>
      <w:r>
        <w:t>t đ</w:t>
      </w:r>
      <w:r>
        <w:t>ị</w:t>
      </w:r>
      <w:r>
        <w:t>nh.</w:t>
      </w:r>
    </w:p>
    <w:p w14:paraId="2FD8EC56" w14:textId="77777777" w:rsidR="007E5DAE" w:rsidRDefault="005E1D6F">
      <w:pPr>
        <w:pStyle w:val="Heading1"/>
      </w:pPr>
      <w:bookmarkStart w:id="16" w:name="_Toc244043492"/>
      <w:r>
        <w:lastRenderedPageBreak/>
        <w:t>17 Quy</w:t>
      </w:r>
      <w:r>
        <w:t>ề</w:t>
      </w:r>
      <w:r>
        <w:t>n riêng tư và ki</w:t>
      </w:r>
      <w:r>
        <w:t>ể</w:t>
      </w:r>
      <w:r>
        <w:t>m soát th</w:t>
      </w:r>
      <w:r>
        <w:t>ự</w:t>
      </w:r>
      <w:r>
        <w:t>c thi</w:t>
      </w:r>
      <w:bookmarkEnd w:id="16"/>
    </w:p>
    <w:p w14:paraId="2FEF7496" w14:textId="77777777" w:rsidR="007E5DAE" w:rsidRDefault="005E1D6F">
      <w:pPr>
        <w:pStyle w:val="Heading2"/>
      </w:pPr>
      <w:r>
        <w:t>Cô l</w:t>
      </w:r>
      <w:r>
        <w:t>ậ</w:t>
      </w:r>
      <w:r>
        <w:t>p phiên và quy</w:t>
      </w:r>
      <w:r>
        <w:t>ề</w:t>
      </w:r>
      <w:r>
        <w:t>n</w:t>
      </w:r>
    </w:p>
    <w:p w14:paraId="10587410" w14:textId="77777777" w:rsidR="007E5DAE" w:rsidRDefault="005E1D6F">
      <w:r>
        <w:t>Backend xác đ</w:t>
      </w:r>
      <w:r>
        <w:t>ị</w:t>
      </w:r>
      <w:r>
        <w:t>nh ch</w:t>
      </w:r>
      <w:r>
        <w:t>ủ</w:t>
      </w:r>
      <w:r>
        <w:t xml:space="preserve"> phiên và ch</w:t>
      </w:r>
      <w:r>
        <w:t>ặ</w:t>
      </w:r>
      <w:r>
        <w:t>n truy c</w:t>
      </w:r>
      <w:r>
        <w:t>ậ</w:t>
      </w:r>
      <w:r>
        <w:t>p incident khác. Thao tác đi</w:t>
      </w:r>
      <w:r>
        <w:t>ề</w:t>
      </w:r>
      <w:r>
        <w:t>u khi</w:t>
      </w:r>
      <w:r>
        <w:t>ể</w:t>
      </w:r>
      <w:r>
        <w:t>n c</w:t>
      </w:r>
      <w:r>
        <w:t>ầ</w:t>
      </w:r>
      <w:r>
        <w:t>n capability operator theo cơ ch</w:t>
      </w:r>
      <w:r>
        <w:t>ế</w:t>
      </w:r>
      <w:r>
        <w:t xml:space="preserve"> c</w:t>
      </w:r>
      <w:r>
        <w:t>ủ</w:t>
      </w:r>
      <w:r>
        <w:t>a d</w:t>
      </w:r>
      <w:r>
        <w:t>ự</w:t>
      </w:r>
      <w:r>
        <w:t xml:space="preserve"> án; origin đư</w:t>
      </w:r>
      <w:r>
        <w:t>ợ</w:t>
      </w:r>
      <w:r>
        <w:t>c ki</w:t>
      </w:r>
      <w:r>
        <w:t>ể</w:t>
      </w:r>
      <w:r>
        <w:t>m tra cho request thay đ</w:t>
      </w:r>
      <w:r>
        <w:t>ổ</w:t>
      </w:r>
      <w:r>
        <w:t>i. Link /r/token ch</w:t>
      </w:r>
      <w:r>
        <w:t>ỉ</w:t>
      </w:r>
      <w:r>
        <w:t xml:space="preserve"> cho vai trò/thành viên tương </w:t>
      </w:r>
      <w:r>
        <w:t>ứ</w:t>
      </w:r>
      <w:r>
        <w:t>ng. Generation và call ID ki</w:t>
      </w:r>
      <w:r>
        <w:t>ể</w:t>
      </w:r>
      <w:r>
        <w:t>m soát callback; plan ID ki</w:t>
      </w:r>
      <w:r>
        <w:t>ể</w:t>
      </w:r>
      <w:r>
        <w:t>m soát ch</w:t>
      </w:r>
      <w:r>
        <w:t>ấ</w:t>
      </w:r>
      <w:r>
        <w:t>p nh</w:t>
      </w:r>
      <w:r>
        <w:t>ậ</w:t>
      </w:r>
      <w:r>
        <w:t>n và bàn giao. L</w:t>
      </w:r>
      <w:r>
        <w:t>ỗ</w:t>
      </w:r>
      <w:r>
        <w:t>i ho</w:t>
      </w:r>
      <w:r>
        <w:t>ặ</w:t>
      </w:r>
      <w:r>
        <w:t>c response mu</w:t>
      </w:r>
      <w:r>
        <w:t>ộ</w:t>
      </w:r>
      <w:r>
        <w:t>n không đư</w:t>
      </w:r>
      <w:r>
        <w:t>ợ</w:t>
      </w:r>
      <w:r>
        <w:t>c làm s</w:t>
      </w:r>
      <w:r>
        <w:t>ố</w:t>
      </w:r>
      <w:r>
        <w:t>ng l</w:t>
      </w:r>
      <w:r>
        <w:t>ạ</w:t>
      </w:r>
      <w:r>
        <w:t>i k</w:t>
      </w:r>
      <w:r>
        <w:t>ế</w:t>
      </w:r>
      <w:r>
        <w:t xml:space="preserve"> ho</w:t>
      </w:r>
      <w:r>
        <w:t>ạ</w:t>
      </w:r>
      <w:r>
        <w:t>ch đã h</w:t>
      </w:r>
      <w:r>
        <w:t>ủ</w:t>
      </w:r>
      <w:r>
        <w:t>y.</w:t>
      </w:r>
    </w:p>
    <w:p w14:paraId="2C694DED" w14:textId="77777777" w:rsidR="007E5DAE" w:rsidRDefault="005E1D6F">
      <w:pPr>
        <w:pStyle w:val="Heading2"/>
      </w:pPr>
      <w:r>
        <w:t>Chia s</w:t>
      </w:r>
      <w:r>
        <w:t>ẻ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ố</w:t>
      </w:r>
      <w:r>
        <w:t>i thi</w:t>
      </w:r>
      <w:r>
        <w:t>ể</w:t>
      </w:r>
      <w:r>
        <w:t>u</w:t>
      </w:r>
    </w:p>
    <w:p w14:paraId="5EDF34D8" w14:textId="77777777" w:rsidR="007E5DAE" w:rsidRDefault="005E1D6F">
      <w:r>
        <w:t>Agent liên h</w:t>
      </w:r>
      <w:r>
        <w:t>ệ</w:t>
      </w:r>
      <w:r>
        <w:t xml:space="preserve"> không đư</w:t>
      </w:r>
      <w:r>
        <w:t>ợ</w:t>
      </w:r>
      <w:r>
        <w:t>c đ</w:t>
      </w:r>
      <w:r>
        <w:t>ọ</w:t>
      </w:r>
      <w:r>
        <w:t>c h</w:t>
      </w:r>
      <w:r>
        <w:t>ồ</w:t>
      </w:r>
      <w:r>
        <w:t xml:space="preserve"> sơ </w:t>
      </w:r>
      <w:r>
        <w:t>ẩ</w:t>
      </w:r>
      <w:r>
        <w:t>n c</w:t>
      </w:r>
      <w:r>
        <w:t>ủ</w:t>
      </w:r>
      <w:r>
        <w:t>a bên khác. Đ</w:t>
      </w:r>
      <w:r>
        <w:t>ố</w:t>
      </w:r>
      <w:r>
        <w:t>i tác mô ph</w:t>
      </w:r>
      <w:r>
        <w:t>ỏ</w:t>
      </w:r>
      <w:r>
        <w:t>ng không bi</w:t>
      </w:r>
      <w:r>
        <w:t>ế</w:t>
      </w:r>
      <w:r>
        <w:t>t k</w:t>
      </w:r>
      <w:r>
        <w:t>ế</w:t>
      </w:r>
      <w:r>
        <w:t>t qu</w:t>
      </w:r>
      <w:r>
        <w:t>ả</w:t>
      </w:r>
      <w:r>
        <w:t xml:space="preserve"> mong mu</w:t>
      </w:r>
      <w:r>
        <w:t>ố</w:t>
      </w:r>
      <w:r>
        <w:t>n. AI đ</w:t>
      </w:r>
      <w:r>
        <w:t>ồ</w:t>
      </w:r>
      <w:r>
        <w:t>ng hành nh</w:t>
      </w:r>
      <w:r>
        <w:t>ậ</w:t>
      </w:r>
      <w:r>
        <w:t>n b</w:t>
      </w:r>
      <w:r>
        <w:t>ả</w:t>
      </w:r>
      <w:r>
        <w:t>n tóm t</w:t>
      </w:r>
      <w:r>
        <w:t>ắ</w:t>
      </w:r>
      <w:r>
        <w:t>t support, đi</w:t>
      </w:r>
      <w:r>
        <w:t>ề</w:t>
      </w:r>
      <w:r>
        <w:t>u ki</w:t>
      </w:r>
      <w:r>
        <w:t>ệ</w:t>
      </w:r>
      <w:r>
        <w:t>n và quy</w:t>
      </w:r>
      <w:r>
        <w:t>ế</w:t>
      </w:r>
      <w:r>
        <w:t>t đ</w:t>
      </w:r>
      <w:r>
        <w:t>ị</w:t>
      </w:r>
      <w:r>
        <w:t>nh thay vì m</w:t>
      </w:r>
      <w:r>
        <w:t>ặ</w:t>
      </w:r>
      <w:r>
        <w:t>c đ</w:t>
      </w:r>
      <w:r>
        <w:t>ị</w:t>
      </w:r>
      <w:r>
        <w:t>nh nh</w:t>
      </w:r>
      <w:r>
        <w:t>ậ</w:t>
      </w:r>
      <w:r>
        <w:t>n toàn b</w:t>
      </w:r>
      <w:r>
        <w:t>ộ</w:t>
      </w:r>
      <w:r>
        <w:t xml:space="preserve"> h</w:t>
      </w:r>
      <w:r>
        <w:t>ộ</w:t>
      </w:r>
      <w:r>
        <w:t>i tho</w:t>
      </w:r>
      <w:r>
        <w:t>ạ</w:t>
      </w:r>
      <w:r>
        <w:t>i ngư</w:t>
      </w:r>
      <w:r>
        <w:t>ờ</w:t>
      </w:r>
      <w:r>
        <w:t>i thân/đ</w:t>
      </w:r>
      <w:r>
        <w:t>ố</w:t>
      </w:r>
      <w:r>
        <w:t>i tác. Vi</w:t>
      </w:r>
      <w:r>
        <w:t>ệ</w:t>
      </w:r>
      <w:r>
        <w:t>c x</w:t>
      </w:r>
      <w:r>
        <w:t>ử</w:t>
      </w:r>
      <w:r>
        <w:t xml:space="preserve"> lý gi</w:t>
      </w:r>
      <w:r>
        <w:t>ọ</w:t>
      </w:r>
      <w:r>
        <w:t>ng nói g</w:t>
      </w:r>
      <w:r>
        <w:t>ử</w:t>
      </w:r>
      <w:r>
        <w:t>i âm thanh t</w:t>
      </w:r>
      <w:r>
        <w:t>ớ</w:t>
      </w:r>
      <w:r>
        <w:t>i OpenAI khi ngư</w:t>
      </w:r>
      <w:r>
        <w:t>ờ</w:t>
      </w:r>
      <w:r>
        <w:t>i tham gia ch</w:t>
      </w:r>
      <w:r>
        <w:t>ủ</w:t>
      </w:r>
      <w:r>
        <w:t xml:space="preserve"> đ</w:t>
      </w:r>
      <w:r>
        <w:t>ộ</w:t>
      </w:r>
      <w:r>
        <w:t>ng b</w:t>
      </w:r>
      <w:r>
        <w:t>ắ</w:t>
      </w:r>
      <w:r>
        <w:t>t đ</w:t>
      </w:r>
      <w:r>
        <w:t>ầ</w:t>
      </w:r>
      <w:r>
        <w:t>u và có đi</w:t>
      </w:r>
      <w:r>
        <w:t>ề</w:t>
      </w:r>
      <w:r>
        <w:t>u ki</w:t>
      </w:r>
      <w:r>
        <w:t>ệ</w:t>
      </w:r>
      <w:r>
        <w:t>n s</w:t>
      </w:r>
      <w:r>
        <w:t>ử</w:t>
      </w:r>
      <w:r>
        <w:t xml:space="preserve"> d</w:t>
      </w:r>
      <w:r>
        <w:t>ụ</w:t>
      </w:r>
      <w:r>
        <w:t>ng phù h</w:t>
      </w:r>
      <w:r>
        <w:t>ợ</w:t>
      </w:r>
      <w:r>
        <w:t>p. Các request text đư</w:t>
      </w:r>
      <w:r>
        <w:t>ợ</w:t>
      </w:r>
      <w:r>
        <w:t>c đ</w:t>
      </w:r>
      <w:r>
        <w:t>ặ</w:t>
      </w:r>
      <w:r>
        <w:t>t store:false; không nên di</w:t>
      </w:r>
      <w:r>
        <w:t>ễ</w:t>
      </w:r>
      <w:r>
        <w:t>n gi</w:t>
      </w:r>
      <w:r>
        <w:t>ả</w:t>
      </w:r>
      <w:r>
        <w:t>i c</w:t>
      </w:r>
      <w:r>
        <w:t>ờ</w:t>
      </w:r>
      <w:r>
        <w:t xml:space="preserve"> đó thành cam k</w:t>
      </w:r>
      <w:r>
        <w:t>ế</w:t>
      </w:r>
      <w:r>
        <w:t>t v</w:t>
      </w:r>
      <w:r>
        <w:t>ề</w:t>
      </w:r>
      <w:r>
        <w:t xml:space="preserve"> m</w:t>
      </w:r>
      <w:r>
        <w:t>ọ</w:t>
      </w:r>
      <w:r>
        <w:t>i chính sách lưu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nhà cung c</w:t>
      </w:r>
      <w:r>
        <w:t>ấ</w:t>
      </w:r>
      <w:r>
        <w:t>p.</w:t>
      </w:r>
    </w:p>
    <w:p w14:paraId="33FB21B4" w14:textId="77777777" w:rsidR="007E5DAE" w:rsidRDefault="005E1D6F">
      <w:r>
        <w:t>V</w:t>
      </w:r>
      <w:r>
        <w:t>ị</w:t>
      </w:r>
      <w:r>
        <w:t xml:space="preserve"> trí chính xác c</w:t>
      </w:r>
      <w:r>
        <w:t>ủ</w:t>
      </w:r>
      <w:r>
        <w:t>a nhân v</w:t>
      </w:r>
      <w:r>
        <w:t>ậ</w:t>
      </w:r>
      <w:r>
        <w:t>t ch</w:t>
      </w:r>
      <w:r>
        <w:t>ỉ</w:t>
      </w:r>
      <w:r>
        <w:t xml:space="preserve"> đư</w:t>
      </w:r>
      <w:r>
        <w:t>ợ</w:t>
      </w:r>
      <w:r>
        <w:t>c chia s</w:t>
      </w:r>
      <w:r>
        <w:t>ẻ</w:t>
      </w:r>
      <w:r>
        <w:t xml:space="preserve"> v</w:t>
      </w:r>
      <w:r>
        <w:t>ớ</w:t>
      </w:r>
      <w:r>
        <w:t>i đ</w:t>
      </w:r>
      <w:r>
        <w:t>ố</w:t>
      </w:r>
      <w:r>
        <w:t>i tác theo ki</w:t>
      </w:r>
      <w:r>
        <w:t>ể</w:t>
      </w:r>
      <w:r>
        <w:t>m soát xác nh</w:t>
      </w:r>
      <w:r>
        <w:t>ậ</w:t>
      </w:r>
      <w:r>
        <w:t>n c</w:t>
      </w:r>
      <w:r>
        <w:t>ủ</w:t>
      </w:r>
      <w:r>
        <w:t>a lu</w:t>
      </w:r>
      <w:r>
        <w:t>ồ</w:t>
      </w:r>
      <w:r>
        <w:t>ng hi</w:t>
      </w:r>
      <w:r>
        <w:t>ệ</w:t>
      </w:r>
      <w:r>
        <w:t>n có. B</w:t>
      </w:r>
      <w:r>
        <w:t>ả</w:t>
      </w:r>
      <w:r>
        <w:t>n báo cáo s</w:t>
      </w:r>
      <w:r>
        <w:t>ở</w:t>
      </w:r>
      <w:r>
        <w:t xml:space="preserve"> h</w:t>
      </w:r>
      <w:r>
        <w:t>ữ</w:t>
      </w:r>
      <w:r>
        <w:t>u c</w:t>
      </w:r>
      <w:r>
        <w:t>ủ</w:t>
      </w:r>
      <w:r>
        <w:t>a ngư</w:t>
      </w:r>
      <w:r>
        <w:t>ờ</w:t>
      </w:r>
      <w:r>
        <w:t>i dùng có th</w:t>
      </w:r>
      <w:r>
        <w:t>ể</w:t>
      </w:r>
      <w:r>
        <w:t xml:space="preserve">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>u chi ti</w:t>
      </w:r>
      <w:r>
        <w:t>ế</w:t>
      </w:r>
      <w:r>
        <w:t>t hơn b</w:t>
      </w:r>
      <w:r>
        <w:t>ả</w:t>
      </w:r>
      <w:r>
        <w:t>n tóm t</w:t>
      </w:r>
      <w:r>
        <w:t>ắ</w:t>
      </w:r>
      <w:r>
        <w:t>t g</w:t>
      </w:r>
      <w:r>
        <w:t>ử</w:t>
      </w:r>
      <w:r>
        <w:t>i model; không t</w:t>
      </w:r>
      <w:r>
        <w:t>ự</w:t>
      </w:r>
      <w:r>
        <w:t xml:space="preserve"> g</w:t>
      </w:r>
      <w:r>
        <w:t>ử</w:t>
      </w:r>
      <w:r>
        <w:t>i toàn b</w:t>
      </w:r>
      <w:r>
        <w:t>ộ</w:t>
      </w:r>
      <w:r>
        <w:t xml:space="preserve"> h</w:t>
      </w:r>
      <w:r>
        <w:t>ồ</w:t>
      </w:r>
      <w:r>
        <w:t xml:space="preserve"> sơ cho m</w:t>
      </w:r>
      <w:r>
        <w:t>ạ</w:t>
      </w:r>
      <w:r>
        <w:t>ng lư</w:t>
      </w:r>
      <w:r>
        <w:t>ớ</w:t>
      </w:r>
      <w:r>
        <w:t>i. Ngư</w:t>
      </w:r>
      <w:r>
        <w:t>ờ</w:t>
      </w:r>
      <w:r>
        <w:t>i xu</w:t>
      </w:r>
      <w:r>
        <w:t>ấ</w:t>
      </w:r>
      <w:r>
        <w:t>t h</w:t>
      </w:r>
      <w:r>
        <w:t>ồ</w:t>
      </w:r>
      <w:r>
        <w:t xml:space="preserve"> sơ c</w:t>
      </w:r>
      <w:r>
        <w:t>ầ</w:t>
      </w:r>
      <w:r>
        <w:t>n hi</w:t>
      </w:r>
      <w:r>
        <w:t>ể</w:t>
      </w:r>
      <w:r>
        <w:t>u link, file và b</w:t>
      </w:r>
      <w:r>
        <w:t>ả</w:t>
      </w:r>
      <w:r>
        <w:t>n sao có th</w:t>
      </w:r>
      <w:r>
        <w:t>ể</w:t>
      </w:r>
      <w:r>
        <w:t xml:space="preserve"> ch</w:t>
      </w:r>
      <w:r>
        <w:t>ứ</w:t>
      </w:r>
      <w:r>
        <w:t>a thông tin nh</w:t>
      </w:r>
      <w:r>
        <w:t>ạ</w:t>
      </w:r>
      <w:r>
        <w:t>y c</w:t>
      </w:r>
      <w:r>
        <w:t>ả</w:t>
      </w:r>
      <w:r>
        <w:t>m.</w:t>
      </w:r>
    </w:p>
    <w:p w14:paraId="4448CB0F" w14:textId="77777777" w:rsidR="007E5DAE" w:rsidRDefault="005E1D6F">
      <w:pPr>
        <w:pStyle w:val="Heading2"/>
      </w:pPr>
      <w:r>
        <w:t>Nh</w:t>
      </w:r>
      <w:r>
        <w:t>ữ</w:t>
      </w:r>
      <w:r>
        <w:t>ng gi</w:t>
      </w:r>
      <w:r>
        <w:t>ớ</w:t>
      </w:r>
      <w:r>
        <w:t>i h</w:t>
      </w:r>
      <w:r>
        <w:t>ạ</w:t>
      </w:r>
      <w:r>
        <w:t>n v</w:t>
      </w:r>
      <w:r>
        <w:t>ậ</w:t>
      </w:r>
      <w:r>
        <w:t>n hành c</w:t>
      </w:r>
      <w:r>
        <w:t>ầ</w:t>
      </w:r>
      <w:r>
        <w:t>n nhìn th</w:t>
      </w:r>
      <w:r>
        <w:t>ấ</w:t>
      </w:r>
      <w:r>
        <w:t>y</w:t>
      </w:r>
    </w:p>
    <w:p w14:paraId="37A2E208" w14:textId="77777777" w:rsidR="007E5DAE" w:rsidRDefault="005E1D6F">
      <w:r>
        <w:t>Không t</w:t>
      </w:r>
      <w:r>
        <w:t>ự</w:t>
      </w:r>
      <w:r>
        <w:t xml:space="preserve"> g</w:t>
      </w:r>
      <w:r>
        <w:t>ọ</w:t>
      </w:r>
      <w:r>
        <w:t>i s</w:t>
      </w:r>
      <w:r>
        <w:t>ố</w:t>
      </w:r>
      <w:r>
        <w:t xml:space="preserve"> th</w:t>
      </w:r>
      <w:r>
        <w:t>ậ</w:t>
      </w:r>
      <w:r>
        <w:t>t, không xác nh</w:t>
      </w:r>
      <w:r>
        <w:t>ậ</w:t>
      </w:r>
      <w:r>
        <w:t>n an toàn ch</w:t>
      </w:r>
      <w:r>
        <w:t>ỉ</w:t>
      </w:r>
      <w:r>
        <w:t xml:space="preserve"> vì </w:t>
      </w:r>
      <w:r>
        <w:t>ở</w:t>
      </w:r>
      <w:r>
        <w:t xml:space="preserve"> g</w:t>
      </w:r>
      <w:r>
        <w:t>ầ</w:t>
      </w:r>
      <w:r>
        <w:t>n, không t</w:t>
      </w:r>
      <w:r>
        <w:t>ạ</w:t>
      </w:r>
      <w:r>
        <w:t>o ETA khi thi</w:t>
      </w:r>
      <w:r>
        <w:t>ế</w:t>
      </w:r>
      <w:r>
        <w:t>u ngu</w:t>
      </w:r>
      <w:r>
        <w:t>ồ</w:t>
      </w:r>
      <w:r>
        <w:t>n, không đ</w:t>
      </w:r>
      <w:r>
        <w:t>ồ</w:t>
      </w:r>
      <w:r>
        <w:t>ng nh</w:t>
      </w:r>
      <w:r>
        <w:t>ấ</w:t>
      </w:r>
      <w:r>
        <w:t>t confidence v</w:t>
      </w:r>
      <w:r>
        <w:t>ớ</w:t>
      </w:r>
      <w:r>
        <w:t>i đ</w:t>
      </w:r>
      <w:r>
        <w:t>ồ</w:t>
      </w:r>
      <w:r>
        <w:t>ng ý và không tuyên b</w:t>
      </w:r>
      <w:r>
        <w:t>ố</w:t>
      </w:r>
      <w:r>
        <w:t xml:space="preserve"> đư</w:t>
      </w:r>
      <w:r>
        <w:t>ờ</w:t>
      </w:r>
      <w:r>
        <w:t>ng an toàn nh</w:t>
      </w:r>
      <w:r>
        <w:t>ấ</w:t>
      </w:r>
      <w:r>
        <w:t>t. Các quy t</w:t>
      </w:r>
      <w:r>
        <w:t>ắ</w:t>
      </w:r>
      <w:r>
        <w:t>c này ph</w:t>
      </w:r>
      <w:r>
        <w:t>ả</w:t>
      </w:r>
      <w:r>
        <w:t>i n</w:t>
      </w:r>
      <w:r>
        <w:t>ằ</w:t>
      </w:r>
      <w:r>
        <w:t xml:space="preserve">m </w:t>
      </w:r>
      <w:r>
        <w:t>ở</w:t>
      </w:r>
      <w:r>
        <w:t xml:space="preserve"> backend bên c</w:t>
      </w:r>
      <w:r>
        <w:t>ạ</w:t>
      </w:r>
      <w:r>
        <w:t>nh hư</w:t>
      </w:r>
      <w:r>
        <w:t>ớ</w:t>
      </w:r>
      <w:r>
        <w:t>ng d</w:t>
      </w:r>
      <w:r>
        <w:t>ẫ</w:t>
      </w:r>
      <w:r>
        <w:t>n model, vì m</w:t>
      </w:r>
      <w:r>
        <w:t>ộ</w:t>
      </w:r>
      <w:r>
        <w:t>t câu tr</w:t>
      </w:r>
      <w:r>
        <w:t>ả</w:t>
      </w:r>
      <w:r>
        <w:t xml:space="preserve"> l</w:t>
      </w:r>
      <w:r>
        <w:t>ờ</w:t>
      </w:r>
      <w:r>
        <w:t>i model đúng đ</w:t>
      </w:r>
      <w:r>
        <w:t>ị</w:t>
      </w:r>
      <w:r>
        <w:t>nh d</w:t>
      </w:r>
      <w:r>
        <w:t>ạ</w:t>
      </w:r>
      <w:r>
        <w:t>ng v</w:t>
      </w:r>
      <w:r>
        <w:t>ẫ</w:t>
      </w:r>
      <w:r>
        <w:t>n có th</w:t>
      </w:r>
      <w:r>
        <w:t>ể</w:t>
      </w:r>
      <w:r>
        <w:t xml:space="preserve"> sai n</w:t>
      </w:r>
      <w:r>
        <w:t>ộ</w:t>
      </w:r>
      <w:r>
        <w:t>i dung.</w:t>
      </w:r>
    </w:p>
    <w:p w14:paraId="7EC60FBD" w14:textId="77777777" w:rsidR="007E5DAE" w:rsidRDefault="005E1D6F">
      <w:pPr>
        <w:pStyle w:val="Heading1"/>
      </w:pPr>
      <w:bookmarkStart w:id="17" w:name="_Toc244043493"/>
      <w:r>
        <w:lastRenderedPageBreak/>
        <w:t>18 Ki</w:t>
      </w:r>
      <w:r>
        <w:t>ể</w:t>
      </w:r>
      <w:r>
        <w:t>m th</w:t>
      </w:r>
      <w:r>
        <w:t>ử</w:t>
      </w:r>
      <w:r>
        <w:t xml:space="preserve"> và m</w:t>
      </w:r>
      <w:r>
        <w:t>ứ</w:t>
      </w:r>
      <w:r>
        <w:t>c đ</w:t>
      </w:r>
      <w:r>
        <w:t>ộ</w:t>
      </w:r>
      <w:r>
        <w:t xml:space="preserve"> ki</w:t>
      </w:r>
      <w:r>
        <w:t>ể</w:t>
      </w:r>
      <w:r>
        <w:t>m ch</w:t>
      </w:r>
      <w:r>
        <w:t>ứ</w:t>
      </w:r>
      <w:r>
        <w:t>ng</w:t>
      </w:r>
      <w:bookmarkEnd w:id="17"/>
    </w:p>
    <w:p w14:paraId="0F56C6C4" w14:textId="77777777" w:rsidR="007E5DAE" w:rsidRDefault="005E1D6F">
      <w:r>
        <w:t>L</w:t>
      </w:r>
      <w:r>
        <w:t>ầ</w:t>
      </w:r>
      <w:r>
        <w:t>n tri</w:t>
      </w:r>
      <w:r>
        <w:t>ể</w:t>
      </w:r>
      <w:r>
        <w:t>n khai ngày 28 tháng 10 ghi nh</w:t>
      </w:r>
      <w:r>
        <w:t>ậ</w:t>
      </w:r>
      <w:r>
        <w:t>n 84 trên 84 tests local PASS, typecheck và build PASS. Tests model dùng HTTP transport gi</w:t>
      </w:r>
      <w:r>
        <w:t>ả</w:t>
      </w:r>
      <w:r>
        <w:t xml:space="preserve"> l</w:t>
      </w:r>
      <w:r>
        <w:t>ậ</w:t>
      </w:r>
      <w:r>
        <w:t>p v</w:t>
      </w:r>
      <w:r>
        <w:t>ớ</w:t>
      </w:r>
      <w:r>
        <w:t>i request/schema th</w:t>
      </w:r>
      <w:r>
        <w:t>ậ</w:t>
      </w:r>
      <w:r>
        <w:t>t, không dùng quota model. Ki</w:t>
      </w:r>
      <w:r>
        <w:t>ể</w:t>
      </w:r>
      <w:r>
        <w:t>m tra API ch</w:t>
      </w:r>
      <w:r>
        <w:t>ạ</w:t>
      </w:r>
      <w:r>
        <w:t>y trên server riêng in-memory và AI OFF, g</w:t>
      </w:r>
      <w:r>
        <w:t>ồ</w:t>
      </w:r>
      <w:r>
        <w:t>m phiên, origin, SSE, k</w:t>
      </w:r>
      <w:r>
        <w:t>ế</w:t>
      </w:r>
      <w:r>
        <w:t xml:space="preserve"> ho</w:t>
      </w:r>
      <w:r>
        <w:t>ạ</w:t>
      </w:r>
      <w:r>
        <w:t>ch, callback mu</w:t>
      </w:r>
      <w:r>
        <w:t>ộ</w:t>
      </w:r>
      <w:r>
        <w:t>n, ngư</w:t>
      </w:r>
      <w:r>
        <w:t>ờ</w:t>
      </w:r>
      <w:r>
        <w:t>i thân, bàn giao, quy</w:t>
      </w:r>
      <w:r>
        <w:t>ề</w:t>
      </w:r>
      <w:r>
        <w:t>n báo cáo và xóa l</w:t>
      </w:r>
      <w:r>
        <w:t>ị</w:t>
      </w:r>
      <w:r>
        <w:t>ch s</w:t>
      </w:r>
      <w:r>
        <w:t>ử</w:t>
      </w:r>
      <w:r>
        <w:t xml:space="preserve"> ch</w:t>
      </w:r>
      <w:r>
        <w:t>ứ</w:t>
      </w:r>
      <w:r>
        <w:t>a n</w:t>
      </w:r>
      <w:r>
        <w:t>ộ</w:t>
      </w:r>
      <w:r>
        <w:t>i dung.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3143"/>
        <w:gridCol w:w="4223"/>
      </w:tblGrid>
      <w:tr w:rsidR="007E5DAE" w14:paraId="44BE2BC1" w14:textId="77777777">
        <w:trPr>
          <w:cantSplit/>
          <w:tblHeader/>
          <w:jc w:val="center"/>
        </w:trPr>
        <w:tc>
          <w:tcPr>
            <w:tcW w:w="2455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3FF7C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L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p ki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tra</w:t>
            </w:r>
          </w:p>
        </w:tc>
        <w:tc>
          <w:tcPr>
            <w:tcW w:w="314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CE6F5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Có th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 xml:space="preserve"> 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lu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422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4ED3D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Chưa th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 xml:space="preserve"> 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lu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7E5DAE" w14:paraId="46CF1EE9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168D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Unit và engine tests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02F9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schema,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n, timeout và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theo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test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E76C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chính xác ngôn ng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nhiên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model live</w:t>
            </w:r>
          </w:p>
        </w:tc>
      </w:tr>
      <w:tr w:rsidR="007E5DAE" w14:paraId="6883E17F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1A51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Mock transport model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7320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request,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ra và phân tách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vai trò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72C1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model/tài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ngoài đ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</w:t>
            </w:r>
          </w:p>
        </w:tc>
      </w:tr>
      <w:tr w:rsidR="007E5DAE" w14:paraId="0E47A2A3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EAF3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HTTP và SSE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5726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n,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API,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và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callback cũ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3B37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n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âm thanh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và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</w:p>
        </w:tc>
      </w:tr>
      <w:tr w:rsidR="007E5DAE" w14:paraId="58A080E9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6FD9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Trình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các đ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C44E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transcript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summary AI, thao tác UI và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phương án theo test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D30A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nghe nói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an toàn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ngoài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</w:t>
            </w:r>
          </w:p>
        </w:tc>
      </w:tr>
      <w:tr w:rsidR="007E5DAE" w14:paraId="3A061F68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E496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Ả</w:t>
            </w:r>
            <w:r>
              <w:rPr>
                <w:sz w:val="18"/>
              </w:rPr>
              <w:t>nh 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3D22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Màn hình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AI OFF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demo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32B0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Model đã suy 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live trong nh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ng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đó</w:t>
            </w:r>
          </w:p>
        </w:tc>
      </w:tr>
    </w:tbl>
    <w:p w14:paraId="17EFA24A" w14:textId="77777777" w:rsidR="007E5DAE" w:rsidRDefault="007E5DAE">
      <w:pPr>
        <w:spacing w:after="40" w:line="40" w:lineRule="exact"/>
      </w:pPr>
    </w:p>
    <w:p w14:paraId="5F31ABA0" w14:textId="77777777" w:rsidR="007E5DAE" w:rsidRDefault="005E1D6F">
      <w:r>
        <w:t>Các bài m</w:t>
      </w:r>
      <w:r>
        <w:t>ớ</w:t>
      </w:r>
      <w:r>
        <w:t>i ki</w:t>
      </w:r>
      <w:r>
        <w:t>ể</w:t>
      </w:r>
      <w:r>
        <w:t>m tra tuy</w:t>
      </w:r>
      <w:r>
        <w:t>ế</w:t>
      </w:r>
      <w:r>
        <w:t>n khác geometry trên cùng đ</w:t>
      </w:r>
      <w:r>
        <w:t>ồ</w:t>
      </w:r>
      <w:r>
        <w:t xml:space="preserve"> th</w:t>
      </w:r>
      <w:r>
        <w:t>ị</w:t>
      </w:r>
      <w:r>
        <w:t>, GPT mock ch</w:t>
      </w:r>
      <w:r>
        <w:t>ọ</w:t>
      </w:r>
      <w:r>
        <w:t>n tuy</w:t>
      </w:r>
      <w:r>
        <w:t>ế</w:t>
      </w:r>
      <w:r>
        <w:t>n khác, ID/b</w:t>
      </w:r>
      <w:r>
        <w:t>ằ</w:t>
      </w:r>
      <w:r>
        <w:t>ng ch</w:t>
      </w:r>
      <w:r>
        <w:t>ứ</w:t>
      </w:r>
      <w:r>
        <w:t>ng không h</w:t>
      </w:r>
      <w:r>
        <w:t>ợ</w:t>
      </w:r>
      <w:r>
        <w:t>p l</w:t>
      </w:r>
      <w:r>
        <w:t>ệ</w:t>
      </w:r>
      <w:r>
        <w:t xml:space="preserve"> b</w:t>
      </w:r>
      <w:r>
        <w:t>ị</w:t>
      </w:r>
      <w:r>
        <w:t xml:space="preserve"> ch</w:t>
      </w:r>
      <w:r>
        <w:t>ặ</w:t>
      </w:r>
      <w:r>
        <w:t>n, monitor phát hi</w:t>
      </w:r>
      <w:r>
        <w:t>ệ</w:t>
      </w:r>
      <w:r>
        <w:t>n đo</w:t>
      </w:r>
      <w:r>
        <w:t>ạ</w:t>
      </w:r>
      <w:r>
        <w:t>n b</w:t>
      </w:r>
      <w:r>
        <w:t>ị</w:t>
      </w:r>
      <w:r>
        <w:t xml:space="preserve"> ch</w:t>
      </w:r>
      <w:r>
        <w:t>ặ</w:t>
      </w:r>
      <w:r>
        <w:t>n, h</w:t>
      </w:r>
      <w:r>
        <w:t>ủ</w:t>
      </w:r>
      <w:r>
        <w:t>y khi model đang quy</w:t>
      </w:r>
      <w:r>
        <w:t>ế</w:t>
      </w:r>
      <w:r>
        <w:t>t đ</w:t>
      </w:r>
      <w:r>
        <w:t>ị</w:t>
      </w:r>
      <w:r>
        <w:t>nh, lưu qua l</w:t>
      </w:r>
      <w:r>
        <w:t>ầ</w:t>
      </w:r>
      <w:r>
        <w:t>n m</w:t>
      </w:r>
      <w:r>
        <w:t>ở</w:t>
      </w:r>
      <w:r>
        <w:t xml:space="preserve"> l</w:t>
      </w:r>
      <w:r>
        <w:t>ạ</w:t>
      </w:r>
      <w:r>
        <w:t>i và phát hi</w:t>
      </w:r>
      <w:r>
        <w:t>ệ</w:t>
      </w:r>
      <w:r>
        <w:t>n s</w:t>
      </w:r>
      <w:r>
        <w:t>ử</w:t>
      </w:r>
      <w:r>
        <w:t>a payload trong chu</w:t>
      </w:r>
      <w:r>
        <w:t>ỗ</w:t>
      </w:r>
      <w:r>
        <w:t>i báo cáo.</w:t>
      </w:r>
    </w:p>
    <w:p w14:paraId="0F92028D" w14:textId="77777777" w:rsidR="007E5DAE" w:rsidRDefault="005E1D6F">
      <w:r>
        <w:t>Khi có quota nên t</w:t>
      </w:r>
      <w:r>
        <w:t>ổ</w:t>
      </w:r>
      <w:r>
        <w:t xml:space="preserve"> ch</w:t>
      </w:r>
      <w:r>
        <w:t>ứ</w:t>
      </w:r>
      <w:r>
        <w:t>c m</w:t>
      </w:r>
      <w:r>
        <w:t>ộ</w:t>
      </w:r>
      <w:r>
        <w:t>t đ</w:t>
      </w:r>
      <w:r>
        <w:t>ợ</w:t>
      </w:r>
      <w:r>
        <w:t>t đánh giá live riêng: nhi</w:t>
      </w:r>
      <w:r>
        <w:t>ề</w:t>
      </w:r>
      <w:r>
        <w:t>u cách nói tương đương, ph</w:t>
      </w:r>
      <w:r>
        <w:t>ủ</w:t>
      </w:r>
      <w:r>
        <w:t xml:space="preserve"> đ</w:t>
      </w:r>
      <w:r>
        <w:t>ị</w:t>
      </w:r>
      <w:r>
        <w:t>nh, đ</w:t>
      </w:r>
      <w:r>
        <w:t>ổ</w:t>
      </w:r>
      <w:r>
        <w:t>i ý, th</w:t>
      </w:r>
      <w:r>
        <w:t>ờ</w:t>
      </w:r>
      <w:r>
        <w:t>i h</w:t>
      </w:r>
      <w:r>
        <w:t>ạ</w:t>
      </w:r>
      <w:r>
        <w:t>n ng</w:t>
      </w:r>
      <w:r>
        <w:t>ắ</w:t>
      </w:r>
      <w:r>
        <w:t>n, transcript sai, ng</w:t>
      </w:r>
      <w:r>
        <w:t>ắ</w:t>
      </w:r>
      <w:r>
        <w:t>t l</w:t>
      </w:r>
      <w:r>
        <w:t>ờ</w:t>
      </w:r>
      <w:r>
        <w:t>i, m</w:t>
      </w:r>
      <w:r>
        <w:t>ạ</w:t>
      </w:r>
      <w:r>
        <w:t>ng ch</w:t>
      </w:r>
      <w:r>
        <w:t>ậ</w:t>
      </w:r>
      <w:r>
        <w:t>p ch</w:t>
      </w:r>
      <w:r>
        <w:t>ờ</w:t>
      </w:r>
      <w:r>
        <w:t>n và hai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t. Ghi model, request ID, input đư</w:t>
      </w:r>
      <w:r>
        <w:t>ợ</w:t>
      </w:r>
      <w:r>
        <w:t>c phép lưu, 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 và quan sát đ</w:t>
      </w:r>
      <w:r>
        <w:t>ể</w:t>
      </w:r>
      <w:r>
        <w:t xml:space="preserve"> đo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 thay vì ch</w:t>
      </w:r>
      <w:r>
        <w:t>ỉ</w:t>
      </w:r>
      <w:r>
        <w:t xml:space="preserve"> ghi m</w:t>
      </w:r>
      <w:r>
        <w:t>ộ</w:t>
      </w:r>
      <w:r>
        <w:t>t l</w:t>
      </w:r>
      <w:r>
        <w:t>ầ</w:t>
      </w:r>
      <w:r>
        <w:t>n demo thành công.</w:t>
      </w:r>
    </w:p>
    <w:p w14:paraId="6F78A480" w14:textId="77777777" w:rsidR="007E5DAE" w:rsidRDefault="005E1D6F">
      <w:pPr>
        <w:pStyle w:val="Heading1"/>
      </w:pPr>
      <w:bookmarkStart w:id="18" w:name="_Toc244043494"/>
      <w:r>
        <w:lastRenderedPageBreak/>
        <w:t>19 V</w:t>
      </w:r>
      <w:r>
        <w:t>ậ</w:t>
      </w:r>
      <w:r>
        <w:t>n hành và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bookmarkEnd w:id="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3143"/>
        <w:gridCol w:w="4223"/>
      </w:tblGrid>
      <w:tr w:rsidR="007E5DAE" w14:paraId="1226251C" w14:textId="77777777">
        <w:trPr>
          <w:cantSplit/>
          <w:tblHeader/>
          <w:jc w:val="center"/>
        </w:trPr>
        <w:tc>
          <w:tcPr>
            <w:tcW w:w="2455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BB512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 tư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314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E1CAD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Ki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tra theo th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 xml:space="preserve"> t</w:t>
            </w:r>
            <w:r>
              <w:rPr>
                <w:b/>
                <w:color w:val="FFFFFF"/>
                <w:sz w:val="18"/>
              </w:rPr>
              <w:t>ự</w:t>
            </w:r>
          </w:p>
        </w:tc>
        <w:tc>
          <w:tcPr>
            <w:tcW w:w="422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EE7F9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Cách x</w:t>
            </w:r>
            <w:r>
              <w:rPr>
                <w:b/>
                <w:color w:val="FFFFFF"/>
                <w:sz w:val="18"/>
              </w:rPr>
              <w:t>ử</w:t>
            </w:r>
            <w:r>
              <w:rPr>
                <w:b/>
                <w:color w:val="FFFFFF"/>
                <w:sz w:val="18"/>
              </w:rPr>
              <w:t xml:space="preserve"> lý phù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</w:t>
            </w:r>
          </w:p>
        </w:tc>
      </w:tr>
      <w:tr w:rsidR="007E5DAE" w14:paraId="30A76916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A5B2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Link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vai 404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7683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Đúng URL, backend, token và incident s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u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5F4A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link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lư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đúng phiên; không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token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server</w:t>
            </w:r>
          </w:p>
        </w:tc>
      </w:tr>
      <w:tr w:rsidR="007E5DAE" w14:paraId="46B3E1EE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7303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không có micro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22CF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HTTPS, trình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và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do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3B7E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Dùng HTTPS cùng backend;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cho phép micro</w:t>
            </w:r>
          </w:p>
        </w:tc>
      </w:tr>
      <w:tr w:rsidR="007E5DAE" w14:paraId="66D8CEC9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F315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Nút AI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khóa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4B43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AI_PROVIDER, key,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hình, consent và quota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190B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đúng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AI; không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Test AI liên t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khi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quota</w:t>
            </w:r>
          </w:p>
        </w:tc>
      </w:tr>
      <w:tr w:rsidR="007E5DAE" w14:paraId="5392AE02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1D1D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Không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chuông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C9A6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Joined, onDuty, trang đang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và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CEF3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Hoàn t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tham gia, b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c/chuông;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SOS</w:t>
            </w:r>
          </w:p>
        </w:tc>
      </w:tr>
      <w:tr w:rsidR="007E5DAE" w14:paraId="75DF0E60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A5B1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Có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ý nhưng không có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47AF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, c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n,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và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D01E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Xem checks/evidence; không ép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</w:tr>
      <w:tr w:rsidR="007E5DAE" w14:paraId="03876BBC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764B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có SINGLE_OPTION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EE93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Adapter và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ị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4BF3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Có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thì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n; dùng CITY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demo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</w:tr>
      <w:tr w:rsidR="007E5DAE" w14:paraId="324A2CFD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CAFD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không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37D5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AI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hành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, đúng incident, SSE/poll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C342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Sau reset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AI; xem transcript/summary và get_status trong audit</w:t>
            </w:r>
          </w:p>
        </w:tc>
      </w:tr>
      <w:tr w:rsidR="007E5DAE" w14:paraId="6D9A6543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CB7F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P2P không thông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A07E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, mic,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và NAT/firewall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CD5F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Đây là kênh tùy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STUN-only; không thay cho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bên nói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AI</w:t>
            </w:r>
          </w:p>
        </w:tc>
      </w:tr>
      <w:tr w:rsidR="007E5DAE" w14:paraId="5130520B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B9C1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Không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map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F4B8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Internet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tiles, trình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WebGL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291C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Phân bi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local;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dùng sơ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demo</w:t>
            </w:r>
          </w:p>
        </w:tc>
      </w:tr>
      <w:tr w:rsidR="007E5DAE" w14:paraId="5D438142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8516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HTML chưa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7BB5A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trang và incident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B4AD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JSON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report-history</w:t>
            </w:r>
          </w:p>
        </w:tc>
      </w:tr>
    </w:tbl>
    <w:p w14:paraId="01C2A8AE" w14:textId="77777777" w:rsidR="007E5DAE" w:rsidRDefault="007E5DAE">
      <w:pPr>
        <w:spacing w:after="40" w:line="40" w:lineRule="exact"/>
      </w:pPr>
    </w:p>
    <w:p w14:paraId="23CDDDAD" w14:textId="77777777" w:rsidR="007E5DAE" w:rsidRDefault="005E1D6F">
      <w:pPr>
        <w:pStyle w:val="Heading2"/>
      </w:pPr>
      <w:r>
        <w:t>B</w:t>
      </w:r>
      <w:r>
        <w:t>ả</w:t>
      </w:r>
      <w:r>
        <w:t>o qu</w:t>
      </w:r>
      <w:r>
        <w:t>ả</w:t>
      </w:r>
      <w:r>
        <w:t>n d</w:t>
      </w:r>
      <w:r>
        <w:t>ữ</w:t>
      </w:r>
      <w:r>
        <w:t xml:space="preserve"> li</w:t>
      </w:r>
      <w:r>
        <w:t>ệ</w:t>
      </w:r>
      <w:r>
        <w:t>u và nâng c</w:t>
      </w:r>
      <w:r>
        <w:t>ấ</w:t>
      </w:r>
      <w:r>
        <w:t>p b</w:t>
      </w:r>
      <w:r>
        <w:t>ả</w:t>
      </w:r>
      <w:r>
        <w:t>n ch</w:t>
      </w:r>
      <w:r>
        <w:t>ạ</w:t>
      </w:r>
      <w:r>
        <w:t>y</w:t>
      </w:r>
    </w:p>
    <w:p w14:paraId="2BBDEDC0" w14:textId="77777777" w:rsidR="007E5DAE" w:rsidRDefault="005E1D6F">
      <w:r>
        <w:t>Sau thay đ</w:t>
      </w:r>
      <w:r>
        <w:t>ổ</w:t>
      </w:r>
      <w:r>
        <w:t>i ngu</w:t>
      </w:r>
      <w:r>
        <w:t>ồ</w:t>
      </w:r>
      <w:r>
        <w:t>n c</w:t>
      </w:r>
      <w:r>
        <w:t>ầ</w:t>
      </w:r>
      <w:r>
        <w:t>n build và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đúng server; không xóa SQLite đ</w:t>
      </w:r>
      <w:r>
        <w:t>ể</w:t>
      </w:r>
      <w:r>
        <w:t xml:space="preserve"> nh</w:t>
      </w:r>
      <w:r>
        <w:t>ậ</w:t>
      </w:r>
      <w:r>
        <w:t>n giao di</w:t>
      </w:r>
      <w:r>
        <w:t>ệ</w:t>
      </w:r>
      <w:r>
        <w:t>n m</w:t>
      </w:r>
      <w:r>
        <w:t>ớ</w:t>
      </w:r>
      <w:r>
        <w:t>i. Không dùng database in-memory cho phiên c</w:t>
      </w:r>
      <w:r>
        <w:t>ầ</w:t>
      </w:r>
      <w:r>
        <w:t>n gi</w:t>
      </w:r>
      <w:r>
        <w:t>ữ</w:t>
      </w:r>
      <w:r>
        <w:t xml:space="preserve"> h</w:t>
      </w:r>
      <w:r>
        <w:t>ồ</w:t>
      </w:r>
      <w:r>
        <w:t xml:space="preserve"> sơ. Khi sao lưu SQLite đang ch</w:t>
      </w:r>
      <w:r>
        <w:t>ạ</w:t>
      </w:r>
      <w:r>
        <w:t>y v</w:t>
      </w:r>
      <w:r>
        <w:t>ớ</w:t>
      </w:r>
      <w:r>
        <w:t>i WAL, c</w:t>
      </w:r>
      <w:r>
        <w:t>ầ</w:t>
      </w:r>
      <w:r>
        <w:t>n sao lưu nh</w:t>
      </w:r>
      <w:r>
        <w:t>ấ</w:t>
      </w:r>
      <w:r>
        <w:t>t quán c</w:t>
      </w:r>
      <w:r>
        <w:t>ả</w:t>
      </w:r>
      <w:r>
        <w:t xml:space="preserve"> tr</w:t>
      </w:r>
      <w:r>
        <w:t>ạ</w:t>
      </w:r>
      <w:r>
        <w:t>ng thái liên quan ho</w:t>
      </w:r>
      <w:r>
        <w:t>ặ</w:t>
      </w:r>
      <w:r>
        <w:t>c d</w:t>
      </w:r>
      <w:r>
        <w:t>ừ</w:t>
      </w:r>
      <w:r>
        <w:t>ng server có ki</w:t>
      </w:r>
      <w:r>
        <w:t>ể</w:t>
      </w:r>
      <w:r>
        <w:t>m soát trư</w:t>
      </w:r>
      <w:r>
        <w:t>ớ</w:t>
      </w:r>
      <w:r>
        <w:t>c khi sao chép; không coi vi</w:t>
      </w:r>
      <w:r>
        <w:t>ệ</w:t>
      </w:r>
      <w:r>
        <w:t>c ch</w:t>
      </w:r>
      <w:r>
        <w:t>ỉ</w:t>
      </w:r>
      <w:r>
        <w:t xml:space="preserve"> chép tùy ti</w:t>
      </w:r>
      <w:r>
        <w:t>ệ</w:t>
      </w:r>
      <w:r>
        <w:t>n m</w:t>
      </w:r>
      <w:r>
        <w:t>ộ</w:t>
      </w:r>
      <w:r>
        <w:t>t file đang ghi là quy trình ph</w:t>
      </w:r>
      <w:r>
        <w:t>ụ</w:t>
      </w:r>
      <w:r>
        <w:t>c h</w:t>
      </w:r>
      <w:r>
        <w:t>ồ</w:t>
      </w:r>
      <w:r>
        <w:t>i đã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ng.</w:t>
      </w:r>
    </w:p>
    <w:p w14:paraId="30569633" w14:textId="77777777" w:rsidR="007E5DAE" w:rsidRDefault="005E1D6F">
      <w:r>
        <w:t>Gi</w:t>
      </w:r>
      <w:r>
        <w:t>ữ</w:t>
      </w:r>
      <w:r>
        <w:t xml:space="preserve"> b</w:t>
      </w:r>
      <w:r>
        <w:t>ả</w:t>
      </w:r>
      <w:r>
        <w:t>n xu</w:t>
      </w:r>
      <w:r>
        <w:t>ấ</w:t>
      </w:r>
      <w:r>
        <w:t>t h</w:t>
      </w:r>
      <w:r>
        <w:t>ồ</w:t>
      </w:r>
      <w:r>
        <w:t xml:space="preserve"> sơ/head hash </w:t>
      </w:r>
      <w:r>
        <w:t>ở</w:t>
      </w:r>
      <w:r>
        <w:t xml:space="preserve"> nơi riêng theo m</w:t>
      </w:r>
      <w:r>
        <w:t>ụ</w:t>
      </w:r>
      <w:r>
        <w:t>c đích đư</w:t>
      </w:r>
      <w:r>
        <w:t>ợ</w:t>
      </w:r>
      <w:r>
        <w:t>c phép. D</w:t>
      </w:r>
      <w:r>
        <w:t>ữ</w:t>
      </w:r>
      <w:r>
        <w:t xml:space="preserve"> li</w:t>
      </w:r>
      <w:r>
        <w:t>ệ</w:t>
      </w:r>
      <w:r>
        <w:t>u không còn t</w:t>
      </w:r>
      <w:r>
        <w:t>ự</w:t>
      </w:r>
      <w:r>
        <w:t xml:space="preserve"> xóa sau 24 gi</w:t>
      </w:r>
      <w:r>
        <w:t>ờ</w:t>
      </w:r>
      <w:r>
        <w:t>, nên dung lư</w:t>
      </w:r>
      <w:r>
        <w:t>ợ</w:t>
      </w:r>
      <w:r>
        <w:t>ng và th</w:t>
      </w:r>
      <w:r>
        <w:t>ờ</w:t>
      </w:r>
      <w:r>
        <w:t>i gian lưu c</w:t>
      </w:r>
      <w:r>
        <w:t>ầ</w:t>
      </w:r>
      <w:r>
        <w:t>n đư</w:t>
      </w:r>
      <w:r>
        <w:t>ợ</w:t>
      </w:r>
      <w:r>
        <w:t>c ngư</w:t>
      </w:r>
      <w:r>
        <w:t>ờ</w:t>
      </w:r>
      <w:r>
        <w:t>i v</w:t>
      </w:r>
      <w:r>
        <w:t>ậ</w:t>
      </w:r>
      <w:r>
        <w:t>n hành qu</w:t>
      </w:r>
      <w:r>
        <w:t>ả</w:t>
      </w:r>
      <w:r>
        <w:t>n lý. Restart backend không bi</w:t>
      </w:r>
      <w:r>
        <w:t>ế</w:t>
      </w:r>
      <w:r>
        <w:t>n các job đã gián đo</w:t>
      </w:r>
      <w:r>
        <w:t>ạ</w:t>
      </w:r>
      <w:r>
        <w:t>n thành job có th</w:t>
      </w:r>
      <w:r>
        <w:t>ể</w:t>
      </w:r>
      <w:r>
        <w:t xml:space="preserve"> ch</w:t>
      </w:r>
      <w:r>
        <w:t>ạ</w:t>
      </w:r>
      <w:r>
        <w:t>y ti</w:t>
      </w:r>
      <w:r>
        <w:t>ế</w:t>
      </w:r>
      <w:r>
        <w:t>p t</w:t>
      </w:r>
      <w:r>
        <w:t>ự</w:t>
      </w:r>
      <w:r>
        <w:t xml:space="preserve"> đ</w:t>
      </w:r>
      <w:r>
        <w:t>ộ</w:t>
      </w:r>
      <w:r>
        <w:t>ng trên nhi</w:t>
      </w:r>
      <w:r>
        <w:t>ề</w:t>
      </w:r>
      <w:r>
        <w:t>u replica; c</w:t>
      </w:r>
      <w:r>
        <w:t>ầ</w:t>
      </w:r>
      <w:r>
        <w:t>n ki</w:t>
      </w:r>
      <w:r>
        <w:t>ể</w:t>
      </w:r>
      <w:r>
        <w:t>m tra tr</w:t>
      </w:r>
      <w:r>
        <w:t>ạ</w:t>
      </w:r>
      <w:r>
        <w:t>ng thái và b</w:t>
      </w:r>
      <w:r>
        <w:t>ắ</w:t>
      </w:r>
      <w:r>
        <w:t>t đ</w:t>
      </w:r>
      <w:r>
        <w:t>ầ</w:t>
      </w:r>
      <w:r>
        <w:t>u l</w:t>
      </w:r>
      <w:r>
        <w:t>ạ</w:t>
      </w:r>
      <w:r>
        <w:t>i theo cơ ch</w:t>
      </w:r>
      <w:r>
        <w:t>ế</w:t>
      </w:r>
      <w:r>
        <w:t xml:space="preserve"> demo.</w:t>
      </w:r>
    </w:p>
    <w:p w14:paraId="04CCE5E4" w14:textId="77777777" w:rsidR="007E5DAE" w:rsidRDefault="005E1D6F">
      <w:pPr>
        <w:pStyle w:val="Heading1"/>
      </w:pPr>
      <w:bookmarkStart w:id="19" w:name="_Toc244043495"/>
      <w:r>
        <w:lastRenderedPageBreak/>
        <w:t>20 Hư</w:t>
      </w:r>
      <w:r>
        <w:t>ớ</w:t>
      </w:r>
      <w:r>
        <w:t>ng d</w:t>
      </w:r>
      <w:r>
        <w:t>ẫ</w:t>
      </w:r>
      <w:r>
        <w:t>n cho ngư</w:t>
      </w:r>
      <w:r>
        <w:t>ờ</w:t>
      </w:r>
      <w:r>
        <w:t>i phát tri</w:t>
      </w:r>
      <w:r>
        <w:t>ể</w:t>
      </w:r>
      <w:r>
        <w:t>n và tra c</w:t>
      </w:r>
      <w:r>
        <w:t>ứ</w:t>
      </w:r>
      <w:r>
        <w:t>u ngu</w:t>
      </w:r>
      <w:r>
        <w:t>ồ</w:t>
      </w:r>
      <w:r>
        <w:t>n</w:t>
      </w:r>
      <w:bookmarkEnd w:id="19"/>
    </w:p>
    <w:p w14:paraId="439C1A9E" w14:textId="77777777" w:rsidR="007E5DAE" w:rsidRDefault="005E1D6F">
      <w:pPr>
        <w:pStyle w:val="Heading2"/>
      </w:pPr>
      <w:r>
        <w:t>Các file nên đ</w:t>
      </w:r>
      <w:r>
        <w:t>ọ</w:t>
      </w:r>
      <w:r>
        <w:t>c theo th</w:t>
      </w:r>
      <w:r>
        <w:t>ứ</w:t>
      </w:r>
      <w:r>
        <w:t xml:space="preserve"> t</w:t>
      </w:r>
      <w:r>
        <w:t>ự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3143"/>
        <w:gridCol w:w="4223"/>
      </w:tblGrid>
      <w:tr w:rsidR="007E5DAE" w14:paraId="66843818" w14:textId="77777777">
        <w:trPr>
          <w:cantSplit/>
          <w:tblHeader/>
          <w:jc w:val="center"/>
        </w:trPr>
        <w:tc>
          <w:tcPr>
            <w:tcW w:w="2455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6017A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File ho</w:t>
            </w:r>
            <w:r>
              <w:rPr>
                <w:b/>
                <w:color w:val="FFFFFF"/>
                <w:sz w:val="18"/>
              </w:rPr>
              <w:t>ặ</w:t>
            </w:r>
            <w:r>
              <w:rPr>
                <w:b/>
                <w:color w:val="FFFFFF"/>
                <w:sz w:val="18"/>
              </w:rPr>
              <w:t>c thư 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314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39C9C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Ch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a gì</w:t>
            </w:r>
          </w:p>
        </w:tc>
        <w:tc>
          <w:tcPr>
            <w:tcW w:w="422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BC6BE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Khi nào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xem</w:t>
            </w:r>
          </w:p>
        </w:tc>
      </w:tr>
      <w:tr w:rsidR="007E5DAE" w14:paraId="4303BFF4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8DF1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README.md và docs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33E3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Cách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và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5803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tìm 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</w:t>
            </w:r>
          </w:p>
        </w:tc>
      </w:tr>
      <w:tr w:rsidR="007E5DAE" w14:paraId="31EAB87A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7B9B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lib/types.ts và lib/support.ts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BDB8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Incident, plan, support, schema,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và simulator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07E5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</w:tr>
      <w:tr w:rsidR="007E5DAE" w14:paraId="08E14049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3EC1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lib/engine.ts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460E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Vòng đ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i, nhánh, replan và policy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thi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5789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Theo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SOS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bàn giao</w:t>
            </w:r>
          </w:p>
        </w:tc>
      </w:tr>
      <w:tr w:rsidR="007E5DAE" w14:paraId="1CE35C4E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BDFC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lib/ai.ts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5868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Responses API, schema, phân tích, planner và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7A93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model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AI</w:t>
            </w:r>
          </w:p>
        </w:tc>
      </w:tr>
      <w:tr w:rsidR="007E5DAE" w14:paraId="33D89600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8CE1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lib/realtime.ts và components/client.ts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7133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Prompt, tool, ephemeral secret, WebRTC và hàng ch</w:t>
            </w:r>
            <w:r>
              <w:rPr>
                <w:sz w:val="18"/>
              </w:rPr>
              <w:t>ờ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8C3B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nói và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tool</w:t>
            </w:r>
          </w:p>
        </w:tc>
      </w:tr>
      <w:tr w:rsidR="007E5DAE" w14:paraId="0FF1E03D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F4E07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lib/coordination.ts và components/companion.tsx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115B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Summary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AI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và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realtime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B100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AI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t gì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</w:t>
            </w:r>
          </w:p>
        </w:tc>
      </w:tr>
      <w:tr w:rsidR="007E5DAE" w14:paraId="7A783E43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450E3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lib/route-agent.ts và lib/city.ts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FEE4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Monitor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n,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và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5F80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r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các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</w:tr>
      <w:tr w:rsidR="007E5DAE" w14:paraId="72581040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992D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lib/store.ts và lib/evidence.ts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4125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SQLite, replay,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báo cáo, hash và HTML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F3B6F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Lưu tr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,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</w:t>
            </w:r>
          </w:p>
        </w:tc>
      </w:tr>
      <w:tr w:rsidR="007E5DAE" w14:paraId="09D8ABF1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45C10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app/api/[...path]/route.ts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CB28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n, validation và endpoint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A6B71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vào, ownership và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</w:t>
            </w:r>
          </w:p>
        </w:tc>
      </w:tr>
      <w:tr w:rsidR="007E5DAE" w14:paraId="0A2F89EB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8E08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components/dashboard.tsx và agent-workbench.tsx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A08FB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Command center,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và panel agent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78E0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</w:tr>
      <w:tr w:rsidR="007E5DAE" w14:paraId="1812E2A3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AAFC5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components/receiver.tsx và network-panel.tsx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609A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n,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lư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và link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C695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máy và vai trò</w:t>
            </w:r>
          </w:p>
        </w:tc>
      </w:tr>
      <w:tr w:rsidR="007E5DAE" w14:paraId="6544E448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D567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tests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BD9F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engine, model mock, API và route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6C44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không làm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hành vi cũ</w:t>
            </w:r>
          </w:p>
        </w:tc>
      </w:tr>
    </w:tbl>
    <w:p w14:paraId="1EF68E1A" w14:textId="77777777" w:rsidR="007E5DAE" w:rsidRDefault="007E5DAE">
      <w:pPr>
        <w:spacing w:after="40" w:line="40" w:lineRule="exact"/>
      </w:pPr>
    </w:p>
    <w:p w14:paraId="73B63D28" w14:textId="77777777" w:rsidR="007E5DAE" w:rsidRDefault="005E1D6F">
      <w:pPr>
        <w:pStyle w:val="Heading2"/>
      </w:pPr>
      <w:r>
        <w:t>Các endpoint ph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 hi</w:t>
      </w:r>
      <w:r>
        <w:t>ể</w:t>
      </w:r>
      <w:r>
        <w:t>u lu</w:t>
      </w:r>
      <w:r>
        <w:t>ồ</w:t>
      </w:r>
      <w:r>
        <w:t>ng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3143"/>
        <w:gridCol w:w="4223"/>
      </w:tblGrid>
      <w:tr w:rsidR="007E5DAE" w14:paraId="43D1697B" w14:textId="77777777">
        <w:trPr>
          <w:cantSplit/>
          <w:tblHeader/>
          <w:jc w:val="center"/>
        </w:trPr>
        <w:tc>
          <w:tcPr>
            <w:tcW w:w="2455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50CD6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w="314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A3766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Ví d</w:t>
            </w:r>
            <w:r>
              <w:rPr>
                <w:b/>
                <w:color w:val="FFFFFF"/>
                <w:sz w:val="18"/>
              </w:rPr>
              <w:t>ụ</w:t>
            </w:r>
          </w:p>
        </w:tc>
        <w:tc>
          <w:tcPr>
            <w:tcW w:w="4223" w:type="dxa"/>
            <w:shd w:val="clear" w:color="auto" w:fill="203B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C0CBD" w14:textId="77777777" w:rsidR="007E5DAE" w:rsidRDefault="005E1D6F">
            <w:pPr>
              <w:spacing w:before="20" w:after="20" w:line="259" w:lineRule="auto"/>
            </w:pPr>
            <w:r>
              <w:rPr>
                <w:b/>
                <w:color w:val="FFFFFF"/>
                <w:sz w:val="18"/>
              </w:rPr>
              <w:t>Vai trò</w:t>
            </w:r>
          </w:p>
        </w:tc>
      </w:tr>
      <w:tr w:rsidR="007E5DAE" w14:paraId="6433F46F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85DB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Phiên và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lư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FFAA4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/api/session và /api/network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F322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đúng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thái, thành viên và URL liên quan</w:t>
            </w:r>
          </w:p>
        </w:tc>
      </w:tr>
      <w:tr w:rsidR="007E5DAE" w14:paraId="6E41FC9F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5203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Incident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29CC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/api/incidents/id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639B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phiên; stream/poll truy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</w:tr>
      <w:tr w:rsidR="007E5DAE" w14:paraId="66DE0DBC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54E6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Nhánh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EB6BE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/api/r/token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5565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Vai trò,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cu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i, reply/transcript và 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năng</w:t>
            </w:r>
          </w:p>
        </w:tc>
      </w:tr>
      <w:tr w:rsidR="007E5DAE" w14:paraId="432AF88A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1E619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demo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53022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/api/incidents/id/demo/run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48DA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lư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trên incident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</w:p>
        </w:tc>
      </w:tr>
      <w:tr w:rsidR="007E5DAE" w14:paraId="0A95457A" w14:textId="77777777">
        <w:trPr>
          <w:cantSplit/>
          <w:jc w:val="center"/>
        </w:trPr>
        <w:tc>
          <w:tcPr>
            <w:tcW w:w="24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D9AC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và bàn giao</w:t>
            </w:r>
          </w:p>
        </w:tc>
        <w:tc>
          <w:tcPr>
            <w:tcW w:w="3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88E0D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route/accept và handoff dư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incident</w:t>
            </w:r>
          </w:p>
        </w:tc>
        <w:tc>
          <w:tcPr>
            <w:tcW w:w="42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E71E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plan ID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hành</w:t>
            </w:r>
          </w:p>
        </w:tc>
      </w:tr>
      <w:tr w:rsidR="007E5DAE" w14:paraId="46328823" w14:textId="77777777">
        <w:trPr>
          <w:cantSplit/>
          <w:jc w:val="center"/>
        </w:trPr>
        <w:tc>
          <w:tcPr>
            <w:tcW w:w="2455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70B86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</w:t>
            </w:r>
          </w:p>
        </w:tc>
        <w:tc>
          <w:tcPr>
            <w:tcW w:w="314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1E1FC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evidence và report-history dư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incident</w:t>
            </w:r>
          </w:p>
        </w:tc>
        <w:tc>
          <w:tcPr>
            <w:tcW w:w="4223" w:type="dxa"/>
            <w:shd w:val="clear" w:color="auto" w:fill="F1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72CE8" w14:textId="77777777" w:rsidR="007E5DAE" w:rsidRDefault="005E1D6F">
            <w:pPr>
              <w:spacing w:before="20" w:after="20" w:line="259" w:lineRule="auto"/>
            </w:pPr>
            <w:r>
              <w:rPr>
                <w:sz w:val="18"/>
              </w:rPr>
              <w:t>Báo cáo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và toàn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</w:tr>
    </w:tbl>
    <w:p w14:paraId="1B9D87F9" w14:textId="77777777" w:rsidR="007E5DAE" w:rsidRDefault="007E5DAE">
      <w:pPr>
        <w:spacing w:after="40" w:line="40" w:lineRule="exact"/>
      </w:pPr>
    </w:p>
    <w:p w14:paraId="05762C75" w14:textId="77777777" w:rsidR="007E5DAE" w:rsidRDefault="005E1D6F">
      <w:r>
        <w:lastRenderedPageBreak/>
        <w:t>Không g</w:t>
      </w:r>
      <w:r>
        <w:t>ọ</w:t>
      </w:r>
      <w:r>
        <w:t>i endpoint b</w:t>
      </w:r>
      <w:r>
        <w:t>ằ</w:t>
      </w:r>
      <w:r>
        <w:t>ng ID l</w:t>
      </w:r>
      <w:r>
        <w:t>ấ</w:t>
      </w:r>
      <w:r>
        <w:t>y t</w:t>
      </w:r>
      <w:r>
        <w:t>ừ</w:t>
      </w:r>
      <w:r>
        <w:t xml:space="preserve"> phiên khác. Các đư</w:t>
      </w:r>
      <w:r>
        <w:t>ờ</w:t>
      </w:r>
      <w:r>
        <w:t>ng d</w:t>
      </w:r>
      <w:r>
        <w:t>ẫ</w:t>
      </w:r>
      <w:r>
        <w:t>n là b</w:t>
      </w:r>
      <w:r>
        <w:t>ả</w:t>
      </w:r>
      <w:r>
        <w:t>n đ</w:t>
      </w:r>
      <w:r>
        <w:t>ồ</w:t>
      </w:r>
      <w:r>
        <w:t xml:space="preserve"> tra c</w:t>
      </w:r>
      <w:r>
        <w:t>ứ</w:t>
      </w:r>
      <w:r>
        <w:t>u cho l</w:t>
      </w:r>
      <w:r>
        <w:t>ậ</w:t>
      </w:r>
      <w:r>
        <w:t>p trình viên, không thay th</w:t>
      </w:r>
      <w:r>
        <w:t>ế</w:t>
      </w:r>
      <w:r>
        <w:t xml:space="preserve"> đ</w:t>
      </w:r>
      <w:r>
        <w:t>ọ</w:t>
      </w:r>
      <w:r>
        <w:t>c schema/quy</w:t>
      </w:r>
      <w:r>
        <w:t>ề</w:t>
      </w:r>
      <w:r>
        <w:t xml:space="preserve">n </w:t>
      </w:r>
      <w:r>
        <w:t>ở</w:t>
      </w:r>
      <w:r>
        <w:t xml:space="preserve"> route.ts. H</w:t>
      </w:r>
      <w:r>
        <w:t>ợ</w:t>
      </w:r>
      <w:r>
        <w:t>p đ</w:t>
      </w:r>
      <w:r>
        <w:t>ồ</w:t>
      </w:r>
      <w:r>
        <w:t>ng c</w:t>
      </w:r>
      <w:r>
        <w:t>ụ</w:t>
      </w:r>
      <w:r>
        <w:t xml:space="preserve"> th</w:t>
      </w:r>
      <w:r>
        <w:t>ể</w:t>
      </w:r>
      <w:r>
        <w:t xml:space="preserve"> có th</w:t>
      </w:r>
      <w:r>
        <w:t>ể</w:t>
      </w:r>
      <w:r>
        <w:t xml:space="preserve"> đ</w:t>
      </w:r>
      <w:r>
        <w:t>ổ</w:t>
      </w:r>
      <w:r>
        <w:t>i theo phiên b</w:t>
      </w:r>
      <w:r>
        <w:t>ả</w:t>
      </w:r>
      <w:r>
        <w:t>n code.</w:t>
      </w:r>
    </w:p>
    <w:p w14:paraId="2194458B" w14:textId="77777777" w:rsidR="007E5DAE" w:rsidRDefault="005E1D6F">
      <w:pPr>
        <w:pStyle w:val="Heading2"/>
      </w:pPr>
      <w:r>
        <w:t>Hư</w:t>
      </w:r>
      <w:r>
        <w:t>ớ</w:t>
      </w:r>
      <w:r>
        <w:t>ng phát tri</w:t>
      </w:r>
      <w:r>
        <w:t>ể</w:t>
      </w:r>
      <w:r>
        <w:t>n ti</w:t>
      </w:r>
      <w:r>
        <w:t>ế</w:t>
      </w:r>
      <w:r>
        <w:t>p theo</w:t>
      </w:r>
    </w:p>
    <w:p w14:paraId="503CB272" w14:textId="77777777" w:rsidR="007E5DAE" w:rsidRDefault="005E1D6F">
      <w:r>
        <w:t>Ưu tiên đo ch</w:t>
      </w:r>
      <w:r>
        <w:t>ấ</w:t>
      </w:r>
      <w:r>
        <w:t>t lư</w:t>
      </w:r>
      <w:r>
        <w:t>ợ</w:t>
      </w:r>
      <w:r>
        <w:t>ng AI live và gi</w:t>
      </w:r>
      <w:r>
        <w:t>ọ</w:t>
      </w:r>
      <w:r>
        <w:t>ng nói nhi</w:t>
      </w:r>
      <w:r>
        <w:t>ề</w:t>
      </w:r>
      <w:r>
        <w:t>u máy trư</w:t>
      </w:r>
      <w:r>
        <w:t>ớ</w:t>
      </w:r>
      <w:r>
        <w:t>c khi tăng tính năng ph</w:t>
      </w:r>
      <w:r>
        <w:t>ụ</w:t>
      </w:r>
      <w:r>
        <w:t>. Các bư</w:t>
      </w:r>
      <w:r>
        <w:t>ớ</w:t>
      </w:r>
      <w:r>
        <w:t>c ti</w:t>
      </w:r>
      <w:r>
        <w:t>ế</w:t>
      </w:r>
      <w:r>
        <w:t>p theo g</w:t>
      </w:r>
      <w:r>
        <w:t>ồ</w:t>
      </w:r>
      <w:r>
        <w:t>m ki</w:t>
      </w:r>
      <w:r>
        <w:t>ể</w:t>
      </w:r>
      <w:r>
        <w:t>m ch</w:t>
      </w:r>
      <w:r>
        <w:t>ứ</w:t>
      </w:r>
      <w:r>
        <w:t>ng d</w:t>
      </w:r>
      <w:r>
        <w:t>ữ</w:t>
      </w:r>
      <w:r>
        <w:t xml:space="preserve"> li</w:t>
      </w:r>
      <w:r>
        <w:t>ệ</w:t>
      </w:r>
      <w:r>
        <w:t>u tuy</w:t>
      </w:r>
      <w:r>
        <w:t>ế</w:t>
      </w:r>
      <w:r>
        <w:t>n/c</w:t>
      </w:r>
      <w:r>
        <w:t>ử</w:t>
      </w:r>
      <w:r>
        <w:t>a th</w:t>
      </w:r>
      <w:r>
        <w:t>ự</w:t>
      </w:r>
      <w:r>
        <w:t>c t</w:t>
      </w:r>
      <w:r>
        <w:t>ế</w:t>
      </w:r>
      <w:r>
        <w:t>, cơ ch</w:t>
      </w:r>
      <w:r>
        <w:t>ế</w:t>
      </w:r>
      <w:r>
        <w:t xml:space="preserve"> đón t</w:t>
      </w:r>
      <w:r>
        <w:t>ạ</w:t>
      </w:r>
      <w:r>
        <w:t>i ch</w:t>
      </w:r>
      <w:r>
        <w:t>ỗ</w:t>
      </w:r>
      <w:r>
        <w:t xml:space="preserve"> khi ngư</w:t>
      </w:r>
      <w:r>
        <w:t>ờ</w:t>
      </w:r>
      <w:r>
        <w:t>i dùng không th</w:t>
      </w:r>
      <w:r>
        <w:t>ể</w:t>
      </w:r>
      <w:r>
        <w:t xml:space="preserve"> di chuy</w:t>
      </w:r>
      <w:r>
        <w:t>ể</w:t>
      </w:r>
      <w:r>
        <w:t>n, TURN cho P2P, job runner và ph</w:t>
      </w:r>
      <w:r>
        <w:t>ụ</w:t>
      </w:r>
      <w:r>
        <w:t>c h</w:t>
      </w:r>
      <w:r>
        <w:t>ồ</w:t>
      </w:r>
      <w:r>
        <w:t>i nhi</w:t>
      </w:r>
      <w:r>
        <w:t>ề</w:t>
      </w:r>
      <w:r>
        <w:t>u ti</w:t>
      </w:r>
      <w:r>
        <w:t>ế</w:t>
      </w:r>
      <w:r>
        <w:t>n trình, ki</w:t>
      </w:r>
      <w:r>
        <w:t>ể</w:t>
      </w:r>
      <w:r>
        <w:t>m soát chi phí Realtime rõ hơn, chính sách lưu/xóa h</w:t>
      </w:r>
      <w:r>
        <w:t>ồ</w:t>
      </w:r>
      <w:r>
        <w:t xml:space="preserve"> sơ và lưu tr</w:t>
      </w:r>
      <w:r>
        <w:t>ữ</w:t>
      </w:r>
      <w:r>
        <w:t xml:space="preserve"> đ</w:t>
      </w:r>
      <w:r>
        <w:t>ộ</w:t>
      </w:r>
      <w:r>
        <w:t>c l</w:t>
      </w:r>
      <w:r>
        <w:t>ậ</w:t>
      </w:r>
      <w:r>
        <w:t>p có th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u. Đây là hư</w:t>
      </w:r>
      <w:r>
        <w:t>ớ</w:t>
      </w:r>
      <w:r>
        <w:t>ng phát tri</w:t>
      </w:r>
      <w:r>
        <w:t>ể</w:t>
      </w:r>
      <w:r>
        <w:t>n, chưa ph</w:t>
      </w:r>
      <w:r>
        <w:t>ả</w:t>
      </w:r>
      <w:r>
        <w:t>i ch</w:t>
      </w:r>
      <w:r>
        <w:t>ứ</w:t>
      </w:r>
      <w:r>
        <w:t>c năng đã đư</w:t>
      </w:r>
      <w:r>
        <w:t>ợ</w:t>
      </w:r>
      <w:r>
        <w:t>c ch</w:t>
      </w:r>
      <w:r>
        <w:t>ứ</w:t>
      </w:r>
      <w:r>
        <w:t>ng minh ho</w:t>
      </w:r>
      <w:r>
        <w:t>ạ</w:t>
      </w:r>
      <w:r>
        <w:t>t đ</w:t>
      </w:r>
      <w:r>
        <w:t>ộ</w:t>
      </w:r>
      <w:r>
        <w:t>ng.</w:t>
      </w:r>
    </w:p>
    <w:p w14:paraId="4396AE28" w14:textId="77777777" w:rsidR="007E5DAE" w:rsidRDefault="005E1D6F">
      <w:pPr>
        <w:pStyle w:val="Heading2"/>
      </w:pPr>
      <w:r>
        <w:t>Thu</w:t>
      </w:r>
      <w:r>
        <w:t>ậ</w:t>
      </w:r>
      <w:r>
        <w:t>t ng</w:t>
      </w:r>
      <w:r>
        <w:t>ữ</w:t>
      </w:r>
    </w:p>
    <w:p w14:paraId="06A42035" w14:textId="77777777" w:rsidR="007E5DAE" w:rsidRDefault="005E1D6F">
      <w:r>
        <w:t>Incident là m</w:t>
      </w:r>
      <w:r>
        <w:t>ộ</w:t>
      </w:r>
      <w:r>
        <w:t>t phiên s</w:t>
      </w:r>
      <w:r>
        <w:t>ự</w:t>
      </w:r>
      <w:r>
        <w:t xml:space="preserve"> c</w:t>
      </w:r>
      <w:r>
        <w:t>ố</w:t>
      </w:r>
      <w:r>
        <w:t>; branch là nhánh liên h</w:t>
      </w:r>
      <w:r>
        <w:t>ệ</w:t>
      </w:r>
      <w:r>
        <w:t>; transcript là b</w:t>
      </w:r>
      <w:r>
        <w:t>ả</w:t>
      </w:r>
      <w:r>
        <w:t>n ghi l</w:t>
      </w:r>
      <w:r>
        <w:t>ờ</w:t>
      </w:r>
      <w:r>
        <w:t>i trao đ</w:t>
      </w:r>
      <w:r>
        <w:t>ổ</w:t>
      </w:r>
      <w:r>
        <w:t>i; evidenceRef là mã tham chi</w:t>
      </w:r>
      <w:r>
        <w:t>ế</w:t>
      </w:r>
      <w:r>
        <w:t>u d</w:t>
      </w:r>
      <w:r>
        <w:t>ữ</w:t>
      </w:r>
      <w:r>
        <w:t xml:space="preserve"> ki</w:t>
      </w:r>
      <w:r>
        <w:t>ệ</w:t>
      </w:r>
      <w:r>
        <w:t>n ngu</w:t>
      </w:r>
      <w:r>
        <w:t>ồ</w:t>
      </w:r>
      <w:r>
        <w:t>n; validation là ki</w:t>
      </w:r>
      <w:r>
        <w:t>ể</w:t>
      </w:r>
      <w:r>
        <w:t>m tra c</w:t>
      </w:r>
      <w:r>
        <w:t>ấ</w:t>
      </w:r>
      <w:r>
        <w:t>u trúc và đi</w:t>
      </w:r>
      <w:r>
        <w:t>ề</w:t>
      </w:r>
      <w:r>
        <w:t>u ki</w:t>
      </w:r>
      <w:r>
        <w:t>ệ</w:t>
      </w:r>
      <w:r>
        <w:t>n; planner là thành ph</w:t>
      </w:r>
      <w:r>
        <w:t>ầ</w:t>
      </w:r>
      <w:r>
        <w:t>n l</w:t>
      </w:r>
      <w:r>
        <w:t>ự</w:t>
      </w:r>
      <w:r>
        <w:t>a ch</w:t>
      </w:r>
      <w:r>
        <w:t>ọ</w:t>
      </w:r>
      <w:r>
        <w:t>n phương án; geometry là t</w:t>
      </w:r>
      <w:r>
        <w:t>ậ</w:t>
      </w:r>
      <w:r>
        <w:t>p t</w:t>
      </w:r>
      <w:r>
        <w:t>ọ</w:t>
      </w:r>
      <w:r>
        <w:t>a đ</w:t>
      </w:r>
      <w:r>
        <w:t>ộ</w:t>
      </w:r>
      <w:r>
        <w:t xml:space="preserve"> v</w:t>
      </w:r>
      <w:r>
        <w:t>ẽ</w:t>
      </w:r>
      <w:r>
        <w:t xml:space="preserve"> tuy</w:t>
      </w:r>
      <w:r>
        <w:t>ế</w:t>
      </w:r>
      <w:r>
        <w:t>n; fallback là đư</w:t>
      </w:r>
      <w:r>
        <w:t>ờ</w:t>
      </w:r>
      <w:r>
        <w:t>ng d</w:t>
      </w:r>
      <w:r>
        <w:t>ự</w:t>
      </w:r>
      <w:r>
        <w:t xml:space="preserve"> phòng có nhãn; generation là phiên b</w:t>
      </w:r>
      <w:r>
        <w:t>ả</w:t>
      </w:r>
      <w:r>
        <w:t>n dùng đ</w:t>
      </w:r>
      <w:r>
        <w:t>ể</w:t>
      </w:r>
      <w:r>
        <w:t xml:space="preserve"> lo</w:t>
      </w:r>
      <w:r>
        <w:t>ạ</w:t>
      </w:r>
      <w:r>
        <w:t>i callback cũ; handoff là bàn giao gi</w:t>
      </w:r>
      <w:r>
        <w:t>ữ</w:t>
      </w:r>
      <w:r>
        <w:t>a ngư</w:t>
      </w:r>
      <w:r>
        <w:t>ờ</w:t>
      </w:r>
      <w:r>
        <w:t>i dùng và đi</w:t>
      </w:r>
      <w:r>
        <w:t>ể</w:t>
      </w:r>
      <w:r>
        <w:t>m ti</w:t>
      </w:r>
      <w:r>
        <w:t>ế</w:t>
      </w:r>
      <w:r>
        <w:t>p nh</w:t>
      </w:r>
      <w:r>
        <w:t>ậ</w:t>
      </w:r>
      <w:r>
        <w:t>n.</w:t>
      </w:r>
    </w:p>
    <w:p w14:paraId="61744567" w14:textId="77777777" w:rsidR="007E5DAE" w:rsidRDefault="005E1D6F">
      <w:pPr>
        <w:pStyle w:val="Heading2"/>
      </w:pPr>
      <w:r>
        <w:t>Ngu</w:t>
      </w:r>
      <w:r>
        <w:t>ồ</w:t>
      </w:r>
      <w:r>
        <w:t>n tham chi</w:t>
      </w:r>
      <w:r>
        <w:t>ế</w:t>
      </w:r>
      <w:r>
        <w:t>u</w:t>
      </w:r>
    </w:p>
    <w:p w14:paraId="44976A71" w14:textId="77777777" w:rsidR="007E5DAE" w:rsidRDefault="005E1D6F">
      <w:r>
        <w:t>Ngu</w:t>
      </w:r>
      <w:r>
        <w:t>ồ</w:t>
      </w:r>
      <w:r>
        <w:t>n n</w:t>
      </w:r>
      <w:r>
        <w:t>ộ</w:t>
      </w:r>
      <w:r>
        <w:t>i b</w:t>
      </w:r>
      <w:r>
        <w:t>ộ</w:t>
      </w:r>
      <w:r>
        <w:t xml:space="preserve"> chính là mã ngu</w:t>
      </w:r>
      <w:r>
        <w:t>ồ</w:t>
      </w:r>
      <w:r>
        <w:t>n và các tài li</w:t>
      </w:r>
      <w:r>
        <w:t>ệ</w:t>
      </w:r>
      <w:r>
        <w:t>u c</w:t>
      </w:r>
      <w:r>
        <w:t>ậ</w:t>
      </w:r>
      <w:r>
        <w:t>p nh</w:t>
      </w:r>
      <w:r>
        <w:t>ậ</w:t>
      </w:r>
      <w:r>
        <w:t>t t</w:t>
      </w:r>
      <w:r>
        <w:t>ạ</w:t>
      </w:r>
      <w:r>
        <w:t>i ngày 28 tháng 10 năm 2026: README.md; docs/AGENT-DEMO.md; docs/AI-MEDIATED-CALLS.md; docs/ROUTE-AGENT-REPORT.md; docs/VERIFICATION.md; package.json; cùng các module trong b</w:t>
      </w:r>
      <w:r>
        <w:t>ả</w:t>
      </w:r>
      <w:r>
        <w:t>ng trên. Tài li</w:t>
      </w:r>
      <w:r>
        <w:t>ệ</w:t>
      </w:r>
      <w:r>
        <w:t>u/spec đ</w:t>
      </w:r>
      <w:r>
        <w:t>ờ</w:t>
      </w:r>
      <w:r>
        <w:t>i đ</w:t>
      </w:r>
      <w:r>
        <w:t>ầ</w:t>
      </w:r>
      <w:r>
        <w:t>u có th</w:t>
      </w:r>
      <w:r>
        <w:t>ể</w:t>
      </w:r>
      <w:r>
        <w:t xml:space="preserve"> mô t</w:t>
      </w:r>
      <w:r>
        <w:t>ả</w:t>
      </w:r>
      <w:r>
        <w:t xml:space="preserve"> bư</w:t>
      </w:r>
      <w:r>
        <w:t>ớ</w:t>
      </w:r>
      <w:r>
        <w:t>c tho</w:t>
      </w:r>
      <w:r>
        <w:t>ạ</w:t>
      </w:r>
      <w:r>
        <w:t>i, retention ho</w:t>
      </w:r>
      <w:r>
        <w:t>ặ</w:t>
      </w:r>
      <w:r>
        <w:t>c demo A/B/C cũ; khi có khác bi</w:t>
      </w:r>
      <w:r>
        <w:t>ệ</w:t>
      </w:r>
      <w:r>
        <w:t>t,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code và tài li</w:t>
      </w:r>
      <w:r>
        <w:t>ệ</w:t>
      </w:r>
      <w:r>
        <w:t>u c</w:t>
      </w:r>
      <w:r>
        <w:t>ậ</w:t>
      </w:r>
      <w:r>
        <w:t>p nh</w:t>
      </w:r>
      <w:r>
        <w:t>ậ</w:t>
      </w:r>
      <w:r>
        <w:t>t m</w:t>
      </w:r>
      <w:r>
        <w:t>ớ</w:t>
      </w:r>
      <w:r>
        <w:t>i.</w:t>
      </w:r>
    </w:p>
    <w:p w14:paraId="7FDB4BB6" w14:textId="77777777" w:rsidR="007E5DAE" w:rsidRDefault="005E1D6F">
      <w:r>
        <w:t>[T1] OpenAI GPT 4.1 mini model https://developers.openai.com/api/docs/models/gpt-4.1-mini</w:t>
      </w:r>
    </w:p>
    <w:p w14:paraId="1AF47D14" w14:textId="77777777" w:rsidR="007E5DAE" w:rsidRDefault="005E1D6F">
      <w:r>
        <w:t>[T2] OpenAI Realtime WebRTC https://developers.openai.com/api/docs/guides/voice-webrtc?voice-api=realtime</w:t>
      </w:r>
    </w:p>
    <w:p w14:paraId="306F3AC3" w14:textId="77777777" w:rsidR="007E5DAE" w:rsidRDefault="005E1D6F">
      <w:r>
        <w:t>[T3] OpenAI Structured Outputs https://developers.openai.com/api/docs/guides/structured-outputs</w:t>
      </w:r>
    </w:p>
    <w:p w14:paraId="362E2428" w14:textId="77777777" w:rsidR="007E5DAE" w:rsidRDefault="005E1D6F">
      <w:r>
        <w:t>[T4] MapLibre GL JS https://maplibre.org/maplibre-gl-js/docs/</w:t>
      </w:r>
    </w:p>
    <w:p w14:paraId="232DD9CA" w14:textId="77777777" w:rsidR="007E5DAE" w:rsidRDefault="005E1D6F">
      <w:r>
        <w:t>[T5] Next.js App Router https://nextjs.org/docs/app</w:t>
      </w:r>
    </w:p>
    <w:p w14:paraId="3108EA42" w14:textId="77777777" w:rsidR="007E5DAE" w:rsidRDefault="005E1D6F">
      <w:r>
        <w:t>[T6] Node.js SQLite phiên b</w:t>
      </w:r>
      <w:r>
        <w:t>ả</w:t>
      </w:r>
      <w:r>
        <w:t>n 24 https://nodejs.org/docs/latest-v24.x/api/sqlite.html</w:t>
      </w:r>
    </w:p>
    <w:p w14:paraId="3E0FB194" w14:textId="77777777" w:rsidR="007E5DAE" w:rsidRDefault="005E1D6F">
      <w:r>
        <w:t>Các ngu</w:t>
      </w:r>
      <w:r>
        <w:t>ồ</w:t>
      </w:r>
      <w:r>
        <w:t>n công ngh</w:t>
      </w:r>
      <w:r>
        <w:t>ệ</w:t>
      </w:r>
      <w:r>
        <w:t xml:space="preserve"> gi</w:t>
      </w:r>
      <w:r>
        <w:t>ả</w:t>
      </w:r>
      <w:r>
        <w:t>i thích cơ ch</w:t>
      </w:r>
      <w:r>
        <w:t>ế</w:t>
      </w:r>
      <w:r>
        <w:t xml:space="preserve"> n</w:t>
      </w:r>
      <w:r>
        <w:t>ề</w:t>
      </w:r>
      <w:r>
        <w:t>n t</w:t>
      </w:r>
      <w:r>
        <w:t>ả</w:t>
      </w:r>
      <w:r>
        <w:t>ng; không ph</w:t>
      </w:r>
      <w:r>
        <w:t>ả</w:t>
      </w:r>
      <w:r>
        <w:t>i b</w:t>
      </w:r>
      <w:r>
        <w:t>ằ</w:t>
      </w:r>
      <w:r>
        <w:t>ng ch</w:t>
      </w:r>
      <w:r>
        <w:t>ứ</w:t>
      </w:r>
      <w:r>
        <w:t>ng r</w:t>
      </w:r>
      <w:r>
        <w:t>ằ</w:t>
      </w:r>
      <w:r>
        <w:t>ng m</w:t>
      </w:r>
      <w:r>
        <w:t>ộ</w:t>
      </w:r>
      <w:r>
        <w:t>t phiên GuardianAI c</w:t>
      </w:r>
      <w:r>
        <w:t>ụ</w:t>
      </w:r>
      <w:r>
        <w:t xml:space="preserve"> th</w:t>
      </w:r>
      <w:r>
        <w:t>ể</w:t>
      </w:r>
      <w:r>
        <w:t xml:space="preserve"> đã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live. Các hình trong tài li</w:t>
      </w:r>
      <w:r>
        <w:t>ệ</w:t>
      </w:r>
      <w:r>
        <w:t xml:space="preserve">u là </w:t>
      </w:r>
      <w:r>
        <w:t>ả</w:t>
      </w:r>
      <w:r>
        <w:t>nh giao di</w:t>
      </w:r>
      <w:r>
        <w:t>ệ</w:t>
      </w:r>
      <w:r>
        <w:t>n th</w:t>
      </w:r>
      <w:r>
        <w:t>ự</w:t>
      </w:r>
      <w:r>
        <w:t>c c</w:t>
      </w:r>
      <w:r>
        <w:t>ủ</w:t>
      </w:r>
      <w:r>
        <w:t>a phiên demo riêng AI OFF, có d</w:t>
      </w:r>
      <w:r>
        <w:t>ữ</w:t>
      </w:r>
      <w:r>
        <w:t xml:space="preserve"> li</w:t>
      </w:r>
      <w:r>
        <w:t>ệ</w:t>
      </w:r>
      <w:r>
        <w:t>u do ngư</w:t>
      </w:r>
      <w:r>
        <w:t>ờ</w:t>
      </w:r>
      <w:r>
        <w:t>i trình di</w:t>
      </w:r>
      <w:r>
        <w:t>ễ</w:t>
      </w:r>
      <w:r>
        <w:t>n t</w:t>
      </w:r>
      <w:r>
        <w:t>ạ</w:t>
      </w:r>
      <w:r>
        <w:t>o; link quy</w:t>
      </w:r>
      <w:r>
        <w:t>ề</w:t>
      </w:r>
      <w:r>
        <w:t>n riêng đư</w:t>
      </w:r>
      <w:r>
        <w:t>ợ</w:t>
      </w:r>
      <w:r>
        <w:t>c che khi xu</w:t>
      </w:r>
      <w:r>
        <w:t>ấ</w:t>
      </w:r>
      <w:r>
        <w:t xml:space="preserve">t </w:t>
      </w:r>
      <w:r>
        <w:t>ả</w:t>
      </w:r>
      <w:r>
        <w:t>nh.</w:t>
      </w:r>
    </w:p>
    <w:sectPr w:rsidR="007E5DAE" w:rsidSect="00034616">
      <w:headerReference w:type="default" r:id="rId24"/>
      <w:footerReference w:type="default" r:id="rId25"/>
      <w:pgSz w:w="11905" w:h="16838"/>
      <w:pgMar w:top="979" w:right="1037" w:bottom="936" w:left="1037" w:header="360" w:footer="3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15FF8" w14:textId="77777777" w:rsidR="005E1D6F" w:rsidRDefault="005E1D6F">
      <w:pPr>
        <w:spacing w:after="0" w:line="240" w:lineRule="auto"/>
      </w:pPr>
      <w:r>
        <w:separator/>
      </w:r>
    </w:p>
  </w:endnote>
  <w:endnote w:type="continuationSeparator" w:id="0">
    <w:p w14:paraId="20041EEA" w14:textId="77777777" w:rsidR="005E1D6F" w:rsidRDefault="005E1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A793" w14:textId="77777777" w:rsidR="007E5DAE" w:rsidRDefault="005E1D6F">
    <w:pPr>
      <w:pStyle w:val="Footer"/>
      <w:jc w:val="right"/>
    </w:pPr>
    <w:r>
      <w:rPr>
        <w:sz w:val="16"/>
      </w:rPr>
      <w:t xml:space="preserve">Trang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/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652EF" w14:textId="77777777" w:rsidR="005E1D6F" w:rsidRDefault="005E1D6F">
      <w:pPr>
        <w:spacing w:after="0" w:line="240" w:lineRule="auto"/>
      </w:pPr>
      <w:r>
        <w:separator/>
      </w:r>
    </w:p>
  </w:footnote>
  <w:footnote w:type="continuationSeparator" w:id="0">
    <w:p w14:paraId="4284BE49" w14:textId="77777777" w:rsidR="005E1D6F" w:rsidRDefault="005E1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1D4C1" w14:textId="77777777" w:rsidR="007E5DAE" w:rsidRDefault="005E1D6F">
    <w:r>
      <w:rPr>
        <w:sz w:val="16"/>
      </w:rPr>
      <w:t>GuardianAI   Tài li</w:t>
    </w:r>
    <w:r>
      <w:rPr>
        <w:sz w:val="16"/>
      </w:rPr>
      <w:t>ệ</w:t>
    </w:r>
    <w:r>
      <w:rPr>
        <w:sz w:val="16"/>
      </w:rPr>
      <w:t>u d</w:t>
    </w:r>
    <w:r>
      <w:rPr>
        <w:sz w:val="16"/>
      </w:rPr>
      <w:t>ự</w:t>
    </w:r>
    <w:r>
      <w:rPr>
        <w:sz w:val="16"/>
      </w:rPr>
      <w:t xml:space="preserve"> án và hư</w:t>
    </w:r>
    <w:r>
      <w:rPr>
        <w:sz w:val="16"/>
      </w:rPr>
      <w:t>ớ</w:t>
    </w:r>
    <w:r>
      <w:rPr>
        <w:sz w:val="16"/>
      </w:rPr>
      <w:t>ng d</w:t>
    </w:r>
    <w:r>
      <w:rPr>
        <w:sz w:val="16"/>
      </w:rPr>
      <w:t>ẫ</w:t>
    </w:r>
    <w:r>
      <w:rPr>
        <w:sz w:val="16"/>
      </w:rPr>
      <w:t>n demo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181945">
    <w:abstractNumId w:val="8"/>
  </w:num>
  <w:num w:numId="2" w16cid:durableId="1644500792">
    <w:abstractNumId w:val="6"/>
  </w:num>
  <w:num w:numId="3" w16cid:durableId="629164080">
    <w:abstractNumId w:val="5"/>
  </w:num>
  <w:num w:numId="4" w16cid:durableId="443767897">
    <w:abstractNumId w:val="4"/>
  </w:num>
  <w:num w:numId="5" w16cid:durableId="1880119976">
    <w:abstractNumId w:val="7"/>
  </w:num>
  <w:num w:numId="6" w16cid:durableId="1337417306">
    <w:abstractNumId w:val="3"/>
  </w:num>
  <w:num w:numId="7" w16cid:durableId="1476750683">
    <w:abstractNumId w:val="2"/>
  </w:num>
  <w:num w:numId="8" w16cid:durableId="1232496728">
    <w:abstractNumId w:val="1"/>
  </w:num>
  <w:num w:numId="9" w16cid:durableId="1136794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D6F"/>
    <w:rsid w:val="007E5DAE"/>
    <w:rsid w:val="009C6DF7"/>
    <w:rsid w:val="00AA1D8D"/>
    <w:rsid w:val="00B47730"/>
    <w:rsid w:val="00C94A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3AB092"/>
  <w14:defaultImageDpi w14:val="300"/>
  <w15:docId w15:val="{C7CA1D52-1807-4FE4-8AFD-01EE29AA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rial" w:eastAsia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52" w:lineRule="auto"/>
    </w:pPr>
    <w:rPr>
      <w:b/>
      <w:bCs/>
      <w:i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C6D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C6D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8074</Words>
  <Characters>46027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GuardianAI Tài liệu dự án và hướng dẫn sử dụng</dc:title>
  <dc:subject>Giá trị dự án kiến trúc AI công nghệ luồng sử dụng và demo</dc:subject>
  <dc:creator>GuardianAI</dc:creator>
  <cp:keywords>GuardianAI, multi agent, Realtime, route decision, hướng dẫn demo</cp:keywords>
  <dc:description>generated by python-docx</dc:description>
  <cp:lastModifiedBy>thanh nguyen</cp:lastModifiedBy>
  <cp:revision>2</cp:revision>
  <dcterms:created xsi:type="dcterms:W3CDTF">2013-12-23T23:15:00Z</dcterms:created>
  <dcterms:modified xsi:type="dcterms:W3CDTF">2026-10-27T18:30:00Z</dcterms:modified>
  <cp:category/>
</cp:coreProperties>
</file>